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A78" w:rsidRDefault="009F1D85">
      <w:pPr>
        <w:jc w:val="center"/>
      </w:pPr>
      <w:r>
        <w:br/>
      </w:r>
      <w:r>
        <w:br/>
      </w:r>
      <w:r>
        <w:rPr>
          <w:b/>
          <w:color w:val="17365D"/>
          <w:sz w:val="50"/>
        </w:rPr>
        <w:t>ARTIFICIAL NEURAL NETWORK</w:t>
      </w:r>
      <w:r w:rsidR="00FE5075">
        <w:rPr>
          <w:b/>
          <w:color w:val="17365D"/>
          <w:sz w:val="50"/>
        </w:rPr>
        <w:t xml:space="preserve"> &amp; DEEP LEARNING</w:t>
      </w:r>
      <w:bookmarkStart w:id="0" w:name="_GoBack"/>
      <w:bookmarkEnd w:id="0"/>
      <w:r>
        <w:rPr>
          <w:b/>
          <w:color w:val="17365D"/>
          <w:sz w:val="50"/>
        </w:rPr>
        <w:br/>
        <w:t>LAB</w:t>
      </w:r>
      <w:r>
        <w:rPr>
          <w:b/>
          <w:color w:val="17365D"/>
          <w:sz w:val="50"/>
        </w:rPr>
        <w:t xml:space="preserve"> MANUAL</w:t>
      </w:r>
    </w:p>
    <w:p w:rsidR="00274A78" w:rsidRDefault="009F1D85">
      <w:r>
        <w:br/>
      </w:r>
    </w:p>
    <w:tbl>
      <w:tblPr>
        <w:tblStyle w:val="LightShading-Accent1"/>
        <w:tblW w:w="0" w:type="auto"/>
        <w:jc w:val="center"/>
        <w:tblLook w:val="04A0" w:firstRow="1" w:lastRow="0" w:firstColumn="1" w:lastColumn="0" w:noHBand="0" w:noVBand="1"/>
      </w:tblPr>
      <w:tblGrid>
        <w:gridCol w:w="4968"/>
        <w:gridCol w:w="4968"/>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vAlign w:val="center"/>
          </w:tcPr>
          <w:p w:rsidR="00274A78" w:rsidRDefault="009F1D85">
            <w:r>
              <w:t>Manual details</w:t>
            </w:r>
          </w:p>
        </w:tc>
        <w:tc>
          <w:tcPr>
            <w:tcW w:w="4968"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Description</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Topics</w:t>
            </w:r>
          </w:p>
        </w:tc>
        <w:tc>
          <w:tcPr>
            <w:tcW w:w="4968"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 xml:space="preserve">Batch size and epoch selection; learning-rate scheduling; learning curves; regularization; </w:t>
            </w:r>
            <w:r>
              <w:t>dropout; early stopping</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Platform</w:t>
            </w:r>
          </w:p>
        </w:tc>
        <w:tc>
          <w:tcPr>
            <w:tcW w:w="4968"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Python 3, TensorFlow/Keras, NumPy, Matplotlib, scikit-learn</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Structure</w:t>
            </w:r>
          </w:p>
        </w:tc>
        <w:tc>
          <w:tcPr>
            <w:tcW w:w="4968"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Concepts, code walkthroughs, solved activities with illustrative outputs, and two graded activities per topic</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Student</w:t>
            </w:r>
          </w:p>
        </w:tc>
        <w:tc>
          <w:tcPr>
            <w:tcW w:w="4968"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Name: __________________________</w:t>
            </w:r>
            <w:r>
              <w:t xml:space="preserve">   Registration No.: __________________________</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Course / section</w:t>
            </w:r>
          </w:p>
        </w:tc>
        <w:tc>
          <w:tcPr>
            <w:tcW w:w="4968"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________________________________________   Date: __________________________</w:t>
            </w:r>
          </w:p>
        </w:tc>
      </w:tr>
    </w:tbl>
    <w:p w:rsidR="00274A78" w:rsidRDefault="00274A78"/>
    <w:p w:rsidR="00274A78" w:rsidRDefault="009F1D85">
      <w:pPr>
        <w:jc w:val="center"/>
      </w:pPr>
      <w:r>
        <w:br/>
        <w:t>Prepared for undergraduate Artificial Neural Network laboratory sessions.</w:t>
      </w:r>
    </w:p>
    <w:p w:rsidR="00274A78" w:rsidRDefault="009F1D85">
      <w:r>
        <w:br w:type="page"/>
      </w:r>
    </w:p>
    <w:p w:rsidR="00274A78" w:rsidRDefault="009F1D85">
      <w:pPr>
        <w:pStyle w:val="Heading1"/>
      </w:pPr>
      <w:r>
        <w:lastRenderedPageBreak/>
        <w:t>How to Use This Manual</w:t>
      </w:r>
    </w:p>
    <w:p w:rsidR="00274A78" w:rsidRDefault="009F1D85">
      <w:r>
        <w:t xml:space="preserve">This manual </w:t>
      </w:r>
      <w:r>
        <w:t>introduces practical methods for controlling neural-network training and reducing overfitting. Each topic contains: learning outcomes, concepts, a solved activity, code explanations, expected illustrative output, and two graded activities. Outputs may vary</w:t>
      </w:r>
      <w:r>
        <w:t xml:space="preserve"> slightly with software versions, hardware, random seeds, and numerical implementation.</w:t>
      </w:r>
    </w:p>
    <w:p w:rsidR="00274A78" w:rsidRDefault="009F1D85">
      <w:pPr>
        <w:pStyle w:val="Heading2"/>
      </w:pPr>
      <w:r>
        <w:t>Learning outcomes</w:t>
      </w:r>
    </w:p>
    <w:p w:rsidR="00274A78" w:rsidRDefault="009F1D85">
      <w:pPr>
        <w:pStyle w:val="ListBullet"/>
      </w:pPr>
      <w:r>
        <w:t>Explain the roles of batch size, epochs, and learning rate in neural-network training.</w:t>
      </w:r>
    </w:p>
    <w:p w:rsidR="00274A78" w:rsidRDefault="009F1D85">
      <w:pPr>
        <w:pStyle w:val="ListBullet"/>
      </w:pPr>
      <w:r>
        <w:t>Use learning-rate schedules and interpret their effect on optim</w:t>
      </w:r>
      <w:r>
        <w:t>ization.</w:t>
      </w:r>
    </w:p>
    <w:p w:rsidR="00274A78" w:rsidRDefault="009F1D85">
      <w:pPr>
        <w:pStyle w:val="ListBullet"/>
      </w:pPr>
      <w:r>
        <w:t>Plot and interpret training and validation learning curves.</w:t>
      </w:r>
    </w:p>
    <w:p w:rsidR="00274A78" w:rsidRDefault="009F1D85">
      <w:pPr>
        <w:pStyle w:val="ListBullet"/>
      </w:pPr>
      <w:r>
        <w:t>Apply L1/L2 regularization and dropout to reduce overfitting.</w:t>
      </w:r>
    </w:p>
    <w:p w:rsidR="00274A78" w:rsidRDefault="009F1D85">
      <w:pPr>
        <w:pStyle w:val="ListBullet"/>
      </w:pPr>
      <w:r>
        <w:t>Use early stopping with a validation metric and restore the best weights.</w:t>
      </w:r>
    </w:p>
    <w:p w:rsidR="00274A78" w:rsidRDefault="009F1D85">
      <w:pPr>
        <w:pStyle w:val="ListBullet"/>
      </w:pPr>
      <w:r>
        <w:t>Design controlled experiments and report results re</w:t>
      </w:r>
      <w:r>
        <w:t>producibly.</w:t>
      </w:r>
    </w:p>
    <w:p w:rsidR="00274A78" w:rsidRDefault="009F1D85">
      <w:pPr>
        <w:pStyle w:val="Heading1"/>
      </w:pPr>
      <w:r>
        <w:t>1. Setup and Common Dataset</w:t>
      </w:r>
    </w:p>
    <w:p w:rsidR="00274A78" w:rsidRDefault="009F1D85">
      <w:r>
        <w:t>Use a small binary-classification dataset so experiments run on an ordinary laptop. The code below creates a reproducible synthetic dataset, standardizes its features, and creates training, validation, and test parti</w:t>
      </w:r>
      <w:r>
        <w:t>tions. The same dataset can be reused across activities.</w:t>
      </w:r>
    </w:p>
    <w:p w:rsidR="00274A78" w:rsidRDefault="009F1D85">
      <w:pPr>
        <w:pStyle w:val="Heading2"/>
      </w:pPr>
      <w:r>
        <w:t>1.1 Install required packages</w:t>
      </w:r>
    </w:p>
    <w:p w:rsidR="00274A78" w:rsidRDefault="009F1D85">
      <w:pPr>
        <w:pStyle w:val="Code"/>
        <w:keepLines/>
      </w:pPr>
      <w:r>
        <w:t>python -m pip install tensorflow scikit-learn numpy matplotlib</w:t>
      </w:r>
    </w:p>
    <w:p w:rsidR="00274A78" w:rsidRDefault="00274A78"/>
    <w:p w:rsidR="00274A78" w:rsidRDefault="009F1D85">
      <w:pPr>
        <w:pStyle w:val="Heading2"/>
      </w:pPr>
      <w:r>
        <w:t>1.2 Common preparation code</w:t>
      </w:r>
    </w:p>
    <w:p w:rsidR="00274A78" w:rsidRDefault="009F1D85">
      <w:pPr>
        <w:pStyle w:val="Code"/>
        <w:keepLines/>
      </w:pPr>
      <w:r>
        <w:t>import numpy as np</w:t>
      </w:r>
    </w:p>
    <w:p w:rsidR="00274A78" w:rsidRDefault="009F1D85">
      <w:pPr>
        <w:pStyle w:val="Code"/>
        <w:keepLines/>
      </w:pPr>
      <w:r>
        <w:t>import matplotlib.pyplot as plt</w:t>
      </w:r>
    </w:p>
    <w:p w:rsidR="00274A78" w:rsidRDefault="009F1D85">
      <w:pPr>
        <w:pStyle w:val="Code"/>
        <w:keepLines/>
      </w:pPr>
      <w:r>
        <w:t>import tensorflow as tf</w:t>
      </w:r>
    </w:p>
    <w:p w:rsidR="00274A78" w:rsidRDefault="009F1D85">
      <w:pPr>
        <w:pStyle w:val="Code"/>
        <w:keepLines/>
      </w:pPr>
      <w:r>
        <w:t>from sklearn.datasets import make_moons</w:t>
      </w:r>
    </w:p>
    <w:p w:rsidR="00274A78" w:rsidRDefault="009F1D85">
      <w:pPr>
        <w:pStyle w:val="Code"/>
        <w:keepLines/>
      </w:pPr>
      <w:r>
        <w:t>from sklearn.model_selection import train_test_split</w:t>
      </w:r>
    </w:p>
    <w:p w:rsidR="00274A78" w:rsidRDefault="009F1D85">
      <w:pPr>
        <w:pStyle w:val="Code"/>
        <w:keepLines/>
      </w:pPr>
      <w:r>
        <w:t>from sklearn.preprocessing import StandardScaler</w:t>
      </w:r>
    </w:p>
    <w:p w:rsidR="00274A78" w:rsidRDefault="009F1D85">
      <w:pPr>
        <w:pStyle w:val="Code"/>
        <w:keepLines/>
      </w:pPr>
      <w:r>
        <w:t xml:space="preserve"> </w:t>
      </w:r>
    </w:p>
    <w:p w:rsidR="00274A78" w:rsidRDefault="009F1D85">
      <w:pPr>
        <w:pStyle w:val="Code"/>
        <w:keepLines/>
      </w:pPr>
      <w:r>
        <w:t>SEED = 42</w:t>
      </w:r>
    </w:p>
    <w:p w:rsidR="00274A78" w:rsidRDefault="009F1D85">
      <w:pPr>
        <w:pStyle w:val="Code"/>
        <w:keepLines/>
      </w:pPr>
      <w:r>
        <w:t>np.random.seed(SEED)</w:t>
      </w:r>
    </w:p>
    <w:p w:rsidR="00274A78" w:rsidRDefault="009F1D85">
      <w:pPr>
        <w:pStyle w:val="Code"/>
        <w:keepLines/>
      </w:pPr>
      <w:r>
        <w:t>tf.keras.utils.set_random_seed(SEED)</w:t>
      </w:r>
    </w:p>
    <w:p w:rsidR="00274A78" w:rsidRDefault="009F1D85">
      <w:pPr>
        <w:pStyle w:val="Code"/>
        <w:keepLines/>
      </w:pPr>
      <w:r>
        <w:t xml:space="preserve"> </w:t>
      </w:r>
    </w:p>
    <w:p w:rsidR="00274A78" w:rsidRDefault="009F1D85">
      <w:pPr>
        <w:pStyle w:val="Code"/>
        <w:keepLines/>
      </w:pPr>
      <w:r>
        <w:t># Create a noisy, non-linear binary classi</w:t>
      </w:r>
      <w:r>
        <w:t>fication dataset</w:t>
      </w:r>
    </w:p>
    <w:p w:rsidR="00274A78" w:rsidRDefault="009F1D85">
      <w:pPr>
        <w:pStyle w:val="Code"/>
        <w:keepLines/>
      </w:pPr>
      <w:r>
        <w:t>X, y = make_moons(n_samples=1800, noise=0.25, random_state=SEED)</w:t>
      </w:r>
    </w:p>
    <w:p w:rsidR="00274A78" w:rsidRDefault="009F1D85">
      <w:pPr>
        <w:pStyle w:val="Code"/>
        <w:keepLines/>
      </w:pPr>
      <w:r>
        <w:t>X = StandardScaler().fit_transform(X).astype("float32")</w:t>
      </w:r>
    </w:p>
    <w:p w:rsidR="00274A78" w:rsidRDefault="009F1D85">
      <w:pPr>
        <w:pStyle w:val="Code"/>
        <w:keepLines/>
      </w:pPr>
      <w:r>
        <w:t>y = y.astype("float32")</w:t>
      </w:r>
    </w:p>
    <w:p w:rsidR="00274A78" w:rsidRDefault="009F1D85">
      <w:pPr>
        <w:pStyle w:val="Code"/>
        <w:keepLines/>
      </w:pPr>
      <w:r>
        <w:t xml:space="preserve"> </w:t>
      </w:r>
    </w:p>
    <w:p w:rsidR="00274A78" w:rsidRDefault="009F1D85">
      <w:pPr>
        <w:pStyle w:val="Code"/>
        <w:keepLines/>
      </w:pPr>
      <w:r>
        <w:t># First hold out test data, then create a validation set from the remainder</w:t>
      </w:r>
    </w:p>
    <w:p w:rsidR="00274A78" w:rsidRDefault="009F1D85">
      <w:pPr>
        <w:pStyle w:val="Code"/>
        <w:keepLines/>
      </w:pPr>
      <w:r>
        <w:t xml:space="preserve">X_train_full, </w:t>
      </w:r>
      <w:r>
        <w:t>X_test, y_train_full, y_test = train_test_split(</w:t>
      </w:r>
    </w:p>
    <w:p w:rsidR="00274A78" w:rsidRDefault="009F1D85">
      <w:pPr>
        <w:pStyle w:val="Code"/>
        <w:keepLines/>
      </w:pPr>
      <w:r>
        <w:t xml:space="preserve">    X, y, test_size=0.20, random_state=SEED, stratify=y</w:t>
      </w:r>
    </w:p>
    <w:p w:rsidR="00274A78" w:rsidRDefault="009F1D85">
      <w:pPr>
        <w:pStyle w:val="Code"/>
        <w:keepLines/>
      </w:pPr>
      <w:r>
        <w:t>)</w:t>
      </w:r>
    </w:p>
    <w:p w:rsidR="00274A78" w:rsidRDefault="009F1D85">
      <w:pPr>
        <w:pStyle w:val="Code"/>
        <w:keepLines/>
      </w:pPr>
      <w:r>
        <w:t>X_train, X_val, y_train, y_val = train_test_split(</w:t>
      </w:r>
    </w:p>
    <w:p w:rsidR="00274A78" w:rsidRDefault="009F1D85">
      <w:pPr>
        <w:pStyle w:val="Code"/>
        <w:keepLines/>
      </w:pPr>
      <w:r>
        <w:t xml:space="preserve">    X_train_full, y_train_full, test_size=0.20,</w:t>
      </w:r>
    </w:p>
    <w:p w:rsidR="00274A78" w:rsidRDefault="009F1D85">
      <w:pPr>
        <w:pStyle w:val="Code"/>
        <w:keepLines/>
      </w:pPr>
      <w:r>
        <w:t xml:space="preserve">    random_state=SEED, stratify=y_train_full</w:t>
      </w:r>
    </w:p>
    <w:p w:rsidR="00274A78" w:rsidRDefault="009F1D85">
      <w:pPr>
        <w:pStyle w:val="Code"/>
        <w:keepLines/>
      </w:pPr>
      <w:r>
        <w:t>)</w:t>
      </w:r>
    </w:p>
    <w:p w:rsidR="00274A78" w:rsidRDefault="009F1D85">
      <w:pPr>
        <w:pStyle w:val="Code"/>
        <w:keepLines/>
      </w:pPr>
      <w:r>
        <w:t xml:space="preserve"> </w:t>
      </w:r>
    </w:p>
    <w:p w:rsidR="00274A78" w:rsidRDefault="009F1D85">
      <w:pPr>
        <w:pStyle w:val="Code"/>
        <w:keepLines/>
      </w:pPr>
      <w:r>
        <w:t>d</w:t>
      </w:r>
      <w:r>
        <w:t>ef make_model():</w:t>
      </w:r>
    </w:p>
    <w:p w:rsidR="00274A78" w:rsidRDefault="009F1D85">
      <w:pPr>
        <w:pStyle w:val="Code"/>
        <w:keepLines/>
      </w:pPr>
      <w:r>
        <w:t xml:space="preserve">    model = tf.keras.Sequential([</w:t>
      </w:r>
    </w:p>
    <w:p w:rsidR="00274A78" w:rsidRDefault="009F1D85">
      <w:pPr>
        <w:pStyle w:val="Code"/>
        <w:keepLines/>
      </w:pPr>
      <w:r>
        <w:t xml:space="preserve">        tf.keras.layers.Input(shape=(X_train.shape[1],)),</w:t>
      </w:r>
    </w:p>
    <w:p w:rsidR="00274A78" w:rsidRDefault="009F1D85">
      <w:pPr>
        <w:pStyle w:val="Code"/>
        <w:keepLines/>
      </w:pPr>
      <w:r>
        <w:t xml:space="preserve">        tf.keras.layers.Dense(32, activation="relu"),</w:t>
      </w:r>
    </w:p>
    <w:p w:rsidR="00274A78" w:rsidRDefault="009F1D85">
      <w:pPr>
        <w:pStyle w:val="Code"/>
        <w:keepLines/>
      </w:pPr>
      <w:r>
        <w:t xml:space="preserve">        tf.keras.layers.Dense(16, activation="relu"),</w:t>
      </w:r>
    </w:p>
    <w:p w:rsidR="00274A78" w:rsidRDefault="009F1D85">
      <w:pPr>
        <w:pStyle w:val="Code"/>
        <w:keepLines/>
      </w:pPr>
      <w:r>
        <w:lastRenderedPageBreak/>
        <w:t xml:space="preserve">        tf.keras.layers.Dense(1, activation="sigmoid")</w:t>
      </w:r>
    </w:p>
    <w:p w:rsidR="00274A78" w:rsidRDefault="009F1D85">
      <w:pPr>
        <w:pStyle w:val="Code"/>
        <w:keepLines/>
      </w:pPr>
      <w:r>
        <w:t xml:space="preserve">    ])</w:t>
      </w:r>
    </w:p>
    <w:p w:rsidR="00274A78" w:rsidRDefault="009F1D85">
      <w:pPr>
        <w:pStyle w:val="Code"/>
        <w:keepLines/>
      </w:pPr>
      <w:r>
        <w:t xml:space="preserve">    model.compile(</w:t>
      </w:r>
    </w:p>
    <w:p w:rsidR="00274A78" w:rsidRDefault="009F1D85">
      <w:pPr>
        <w:pStyle w:val="Code"/>
        <w:keepLines/>
      </w:pPr>
      <w:r>
        <w:t xml:space="preserve">        optimizer=tf.keras.optimizers.Adam(learning_rate=0.01),</w:t>
      </w:r>
    </w:p>
    <w:p w:rsidR="00274A78" w:rsidRDefault="009F1D85">
      <w:pPr>
        <w:pStyle w:val="Code"/>
        <w:keepLines/>
      </w:pPr>
      <w:r>
        <w:t xml:space="preserve">        loss="binary_crossentropy",</w:t>
      </w:r>
    </w:p>
    <w:p w:rsidR="00274A78" w:rsidRDefault="009F1D85">
      <w:pPr>
        <w:pStyle w:val="Code"/>
        <w:keepLines/>
      </w:pPr>
      <w:r>
        <w:t xml:space="preserve">        metrics=["accuracy"]</w:t>
      </w:r>
    </w:p>
    <w:p w:rsidR="00274A78" w:rsidRDefault="009F1D85">
      <w:pPr>
        <w:pStyle w:val="Code"/>
        <w:keepLines/>
      </w:pPr>
      <w:r>
        <w:t xml:space="preserve">    )</w:t>
      </w:r>
    </w:p>
    <w:p w:rsidR="00274A78" w:rsidRDefault="009F1D85">
      <w:pPr>
        <w:pStyle w:val="Code"/>
        <w:keepLines/>
      </w:pPr>
      <w:r>
        <w:t xml:space="preserve">    return model</w:t>
      </w:r>
    </w:p>
    <w:p w:rsidR="00274A78" w:rsidRDefault="00274A78"/>
    <w:p w:rsidR="00274A78" w:rsidRDefault="009F1D85">
      <w:r>
        <w:t>Code description:</w:t>
      </w:r>
    </w:p>
    <w:p w:rsidR="00274A78" w:rsidRDefault="009F1D85">
      <w:pPr>
        <w:pStyle w:val="ListBullet"/>
      </w:pPr>
      <w:r>
        <w:t>make</w:t>
      </w:r>
      <w:r>
        <w:t>_moons creates a two-class problem whose decision boundary is curved; noise makes it less trivial.</w:t>
      </w:r>
    </w:p>
    <w:p w:rsidR="00274A78" w:rsidRDefault="009F1D85">
      <w:pPr>
        <w:pStyle w:val="ListBullet"/>
      </w:pPr>
      <w:r>
        <w:t>StandardScaler places features on comparable scales, which often helps gradient-based optimization.</w:t>
      </w:r>
    </w:p>
    <w:p w:rsidR="00274A78" w:rsidRDefault="009F1D85">
      <w:pPr>
        <w:pStyle w:val="ListBullet"/>
      </w:pPr>
      <w:r>
        <w:t>The test set is held out until final evaluation. Do not r</w:t>
      </w:r>
      <w:r>
        <w:t>epeatedly tune choices based on test results.</w:t>
      </w:r>
    </w:p>
    <w:p w:rsidR="00274A78" w:rsidRDefault="009F1D85">
      <w:pPr>
        <w:pStyle w:val="ListBullet"/>
      </w:pPr>
      <w:r>
        <w:t>The model has two hidden layers using ReLU and a sigmoid output for binary classification.</w:t>
      </w:r>
    </w:p>
    <w:p w:rsidR="00274A78" w:rsidRDefault="009F1D85">
      <w:pPr>
        <w:pStyle w:val="ListBullet"/>
      </w:pPr>
      <w:r>
        <w:t>Binary cross-entropy is the loss function; accuracy is a familiar but incomplete performance metric.</w:t>
      </w:r>
    </w:p>
    <w:p w:rsidR="00274A78" w:rsidRDefault="009F1D85">
      <w:pPr>
        <w:pStyle w:val="Heading2"/>
      </w:pPr>
      <w:r>
        <w:t>Useful training vo</w:t>
      </w:r>
      <w:r>
        <w:t>cabulary</w:t>
      </w:r>
    </w:p>
    <w:tbl>
      <w:tblPr>
        <w:tblStyle w:val="LightShading-Accent1"/>
        <w:tblW w:w="0" w:type="auto"/>
        <w:jc w:val="center"/>
        <w:tblLook w:val="04A0" w:firstRow="1" w:lastRow="0" w:firstColumn="1" w:lastColumn="0" w:noHBand="0" w:noVBand="1"/>
      </w:tblPr>
      <w:tblGrid>
        <w:gridCol w:w="4968"/>
        <w:gridCol w:w="4968"/>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vAlign w:val="center"/>
          </w:tcPr>
          <w:p w:rsidR="00274A78" w:rsidRDefault="009F1D85">
            <w:r>
              <w:t>Term</w:t>
            </w:r>
          </w:p>
        </w:tc>
        <w:tc>
          <w:tcPr>
            <w:tcW w:w="4968"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Meaning</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Batch</w:t>
            </w:r>
          </w:p>
        </w:tc>
        <w:tc>
          <w:tcPr>
            <w:tcW w:w="4968"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A subset of training examples processed before an optimizer update.</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Epoch</w:t>
            </w:r>
          </w:p>
        </w:tc>
        <w:tc>
          <w:tcPr>
            <w:tcW w:w="4968"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One complete pass through the training set.</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Step / iteration</w:t>
            </w:r>
          </w:p>
        </w:tc>
        <w:tc>
          <w:tcPr>
            <w:tcW w:w="4968"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Usually one optimizer update; steps per epoch are approximately ceil(N / batch_size).</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Training loss</w:t>
            </w:r>
          </w:p>
        </w:tc>
        <w:tc>
          <w:tcPr>
            <w:tcW w:w="4968"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Loss computed on examples used to update model parameters.</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Validation loss</w:t>
            </w:r>
          </w:p>
        </w:tc>
        <w:tc>
          <w:tcPr>
            <w:tcW w:w="4968"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Loss on held-out examples used to monitor generalization and tune training choices.</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274A78" w:rsidRDefault="009F1D85">
            <w:r>
              <w:t>Test set</w:t>
            </w:r>
          </w:p>
        </w:tc>
        <w:tc>
          <w:tcPr>
            <w:tcW w:w="4968"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Held-out data used for final, relatively unbiased evaluation after choic</w:t>
            </w:r>
            <w:r>
              <w:t>es are made.</w:t>
            </w:r>
          </w:p>
        </w:tc>
      </w:tr>
    </w:tbl>
    <w:p w:rsidR="00274A78" w:rsidRDefault="00274A78"/>
    <w:p w:rsidR="00274A78" w:rsidRDefault="009F1D85">
      <w:r>
        <w:br w:type="page"/>
      </w:r>
    </w:p>
    <w:p w:rsidR="00274A78" w:rsidRDefault="009F1D85">
      <w:pPr>
        <w:pStyle w:val="Heading1"/>
      </w:pPr>
      <w:r>
        <w:lastRenderedPageBreak/>
        <w:t>2. Batch Size and Epoch Selection</w:t>
      </w:r>
    </w:p>
    <w:p w:rsidR="00274A78" w:rsidRDefault="009F1D85">
      <w:pPr>
        <w:pStyle w:val="Heading2"/>
      </w:pPr>
      <w:r>
        <w:t>2.1 Concept</w:t>
      </w:r>
    </w:p>
    <w:p w:rsidR="00274A78" w:rsidRDefault="009F1D85">
      <w:r>
        <w:t>Batch size is the number of training examples used to estimate the gradient for one optimizer update. A small batch (for example, 16 or 32) makes more updates per epoch and produces noisier gra</w:t>
      </w:r>
      <w:r>
        <w:t>dient estimates. A larger batch (for example, 128 or 256) makes fewer updates per epoch and can use hardware efficiently, but may require learning-rate adjustment and more memory. There is no universally best batch size.</w:t>
      </w:r>
    </w:p>
    <w:p w:rsidR="00274A78" w:rsidRDefault="009F1D85">
      <w:r>
        <w:t>An epoch is one full pass through t</w:t>
      </w:r>
      <w:r>
        <w:t>he training examples. Too few epochs can underfit because the model has not learned enough. Too many epochs can overfit: training loss may continue to fall while validation loss begins to rise. Epoch count should be chosen from validation behavior, prefera</w:t>
      </w:r>
      <w:r>
        <w:t>bly with early stopping rather than a fixed guess.</w:t>
      </w:r>
    </w:p>
    <w:tbl>
      <w:tblPr>
        <w:tblStyle w:val="LightShading-Accent1"/>
        <w:tblW w:w="0" w:type="auto"/>
        <w:jc w:val="center"/>
        <w:tblLook w:val="04A0" w:firstRow="1" w:lastRow="0" w:firstColumn="1" w:lastColumn="0" w:noHBand="0" w:noVBand="1"/>
      </w:tblPr>
      <w:tblGrid>
        <w:gridCol w:w="3312"/>
        <w:gridCol w:w="3312"/>
        <w:gridCol w:w="3312"/>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rsidR="00274A78" w:rsidRDefault="009F1D85">
            <w:r>
              <w:t>Choice</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Possible benefit</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Possible risk</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Small batch</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Frequent updates; noisy gradients may help escape some flat regions</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More updates and overhead; noisier training curves</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Large batch</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 xml:space="preserve">Fewer updates per </w:t>
            </w:r>
            <w:r>
              <w:t>epoch; efficient matrix operations on suitable hardware</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Higher memory use; may need tuning; validation performance may differ</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More epochs</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More opportunity to fit patterns</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Longer runtime and overfitting</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Fewer epochs</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Faster experiment</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Underfitting</w:t>
            </w:r>
          </w:p>
        </w:tc>
      </w:tr>
    </w:tbl>
    <w:p w:rsidR="00274A78" w:rsidRDefault="00274A78"/>
    <w:p w:rsidR="00274A78" w:rsidRDefault="009F1D85">
      <w:pPr>
        <w:pStyle w:val="Heading2"/>
      </w:pPr>
      <w:r>
        <w:t xml:space="preserve">2.2 </w:t>
      </w:r>
      <w:r>
        <w:t>Solved lab activity: compare batch sizes</w:t>
      </w:r>
    </w:p>
    <w:p w:rsidR="00274A78" w:rsidRDefault="009F1D85">
      <w:r>
        <w:t>Objective: Train the same network for the same maximum number of epochs using three batch sizes. Compare the final validation accuracy and training time. Timing is machine-dependent, so do not expect identical secon</w:t>
      </w:r>
      <w:r>
        <w:t>ds.</w:t>
      </w:r>
    </w:p>
    <w:p w:rsidR="00274A78" w:rsidRDefault="009F1D85">
      <w:pPr>
        <w:pStyle w:val="Code"/>
        <w:keepLines/>
      </w:pPr>
      <w:r>
        <w:t>import time</w:t>
      </w:r>
    </w:p>
    <w:p w:rsidR="00274A78" w:rsidRDefault="009F1D85">
      <w:pPr>
        <w:pStyle w:val="Code"/>
        <w:keepLines/>
      </w:pPr>
      <w:r>
        <w:t xml:space="preserve"> </w:t>
      </w:r>
    </w:p>
    <w:p w:rsidR="00274A78" w:rsidRDefault="009F1D85">
      <w:pPr>
        <w:pStyle w:val="Code"/>
        <w:keepLines/>
      </w:pPr>
      <w:r>
        <w:t>results = []</w:t>
      </w:r>
    </w:p>
    <w:p w:rsidR="00274A78" w:rsidRDefault="009F1D85">
      <w:pPr>
        <w:pStyle w:val="Code"/>
        <w:keepLines/>
      </w:pPr>
      <w:r>
        <w:t>for batch in [16, 32, 128]:</w:t>
      </w:r>
    </w:p>
    <w:p w:rsidR="00274A78" w:rsidRDefault="009F1D85">
      <w:pPr>
        <w:pStyle w:val="Code"/>
        <w:keepLines/>
      </w:pPr>
      <w:r>
        <w:t xml:space="preserve">    tf.keras.backend.clear_session()</w:t>
      </w:r>
    </w:p>
    <w:p w:rsidR="00274A78" w:rsidRDefault="009F1D85">
      <w:pPr>
        <w:pStyle w:val="Code"/>
        <w:keepLines/>
      </w:pPr>
      <w:r>
        <w:t xml:space="preserve">    model = make_model()</w:t>
      </w:r>
    </w:p>
    <w:p w:rsidR="00274A78" w:rsidRDefault="009F1D85">
      <w:pPr>
        <w:pStyle w:val="Code"/>
        <w:keepLines/>
      </w:pPr>
      <w:r>
        <w:t xml:space="preserve">    start = time.time()</w:t>
      </w:r>
    </w:p>
    <w:p w:rsidR="00274A78" w:rsidRDefault="009F1D85">
      <w:pPr>
        <w:pStyle w:val="Code"/>
        <w:keepLines/>
      </w:pPr>
      <w:r>
        <w:t xml:space="preserve">    history = model.fit(</w:t>
      </w:r>
    </w:p>
    <w:p w:rsidR="00274A78" w:rsidRDefault="009F1D85">
      <w:pPr>
        <w:pStyle w:val="Code"/>
        <w:keepLines/>
      </w:pPr>
      <w:r>
        <w:t xml:space="preserve">        X_train, y_train,</w:t>
      </w:r>
    </w:p>
    <w:p w:rsidR="00274A78" w:rsidRDefault="009F1D85">
      <w:pPr>
        <w:pStyle w:val="Code"/>
        <w:keepLines/>
      </w:pPr>
      <w:r>
        <w:t xml:space="preserve">        validation_data=(X_val, y_val),</w:t>
      </w:r>
    </w:p>
    <w:p w:rsidR="00274A78" w:rsidRDefault="009F1D85">
      <w:pPr>
        <w:pStyle w:val="Code"/>
        <w:keepLines/>
      </w:pPr>
      <w:r>
        <w:t xml:space="preserve">        epochs=40, b</w:t>
      </w:r>
      <w:r>
        <w:t>atch_size=batch, verbose=0</w:t>
      </w:r>
    </w:p>
    <w:p w:rsidR="00274A78" w:rsidRDefault="009F1D85">
      <w:pPr>
        <w:pStyle w:val="Code"/>
        <w:keepLines/>
      </w:pPr>
      <w:r>
        <w:t xml:space="preserve">    )</w:t>
      </w:r>
    </w:p>
    <w:p w:rsidR="00274A78" w:rsidRDefault="009F1D85">
      <w:pPr>
        <w:pStyle w:val="Code"/>
        <w:keepLines/>
      </w:pPr>
      <w:r>
        <w:t xml:space="preserve">    elapsed = time.time() - start</w:t>
      </w:r>
    </w:p>
    <w:p w:rsidR="00274A78" w:rsidRDefault="009F1D85">
      <w:pPr>
        <w:pStyle w:val="Code"/>
        <w:keepLines/>
      </w:pPr>
      <w:r>
        <w:t xml:space="preserve">    val_acc = max(history.history["val_accuracy"])</w:t>
      </w:r>
    </w:p>
    <w:p w:rsidR="00274A78" w:rsidRDefault="009F1D85">
      <w:pPr>
        <w:pStyle w:val="Code"/>
        <w:keepLines/>
      </w:pPr>
      <w:r>
        <w:t xml:space="preserve">    results.append((batch, len(history.history["loss"]), val_acc, elapsed))</w:t>
      </w:r>
    </w:p>
    <w:p w:rsidR="00274A78" w:rsidRDefault="009F1D85">
      <w:pPr>
        <w:pStyle w:val="Code"/>
        <w:keepLines/>
      </w:pPr>
      <w:r>
        <w:t xml:space="preserve">    print(f"batch={batch:3d} | epochs={len(history.history['lo</w:t>
      </w:r>
      <w:r>
        <w:t>ss']):2d} "</w:t>
      </w:r>
    </w:p>
    <w:p w:rsidR="00274A78" w:rsidRDefault="009F1D85">
      <w:pPr>
        <w:pStyle w:val="Code"/>
        <w:keepLines/>
      </w:pPr>
      <w:r>
        <w:t xml:space="preserve">          f"| best_val_accuracy={val_acc:.3f} | seconds={elapsed:.2f}")</w:t>
      </w:r>
    </w:p>
    <w:p w:rsidR="00274A78" w:rsidRDefault="009F1D85">
      <w:pPr>
        <w:pStyle w:val="Code"/>
        <w:keepLines/>
      </w:pPr>
      <w:r>
        <w:t xml:space="preserve"> </w:t>
      </w:r>
    </w:p>
    <w:p w:rsidR="00274A78" w:rsidRDefault="009F1D85">
      <w:pPr>
        <w:pStyle w:val="Code"/>
        <w:keepLines/>
      </w:pPr>
      <w:r>
        <w:t>print("steps per epoch:", {</w:t>
      </w:r>
    </w:p>
    <w:p w:rsidR="00274A78" w:rsidRDefault="009F1D85">
      <w:pPr>
        <w:pStyle w:val="Code"/>
        <w:keepLines/>
      </w:pPr>
      <w:r>
        <w:t xml:space="preserve">    b: int(np.ceil(len(X_train) / b)) for b in [16, 32, 128]</w:t>
      </w:r>
    </w:p>
    <w:p w:rsidR="00274A78" w:rsidRDefault="009F1D85">
      <w:pPr>
        <w:pStyle w:val="Code"/>
        <w:keepLines/>
      </w:pPr>
      <w:r>
        <w:t>})</w:t>
      </w:r>
    </w:p>
    <w:p w:rsidR="00274A78" w:rsidRDefault="00274A78"/>
    <w:p w:rsidR="00274A78" w:rsidRDefault="009F1D85">
      <w:r>
        <w:t>Code description:</w:t>
      </w:r>
    </w:p>
    <w:p w:rsidR="00274A78" w:rsidRDefault="009F1D85">
      <w:pPr>
        <w:pStyle w:val="ListBullet"/>
      </w:pPr>
      <w:r>
        <w:t xml:space="preserve">The loop resets the Keras session and builds a fresh model </w:t>
      </w:r>
      <w:r>
        <w:t>for each batch size.</w:t>
      </w:r>
    </w:p>
    <w:p w:rsidR="00274A78" w:rsidRDefault="009F1D85">
      <w:pPr>
        <w:pStyle w:val="ListBullet"/>
      </w:pPr>
      <w:r>
        <w:t>The maximum epoch count is fixed at 40 so batch size is the main planned difference.</w:t>
      </w:r>
    </w:p>
    <w:p w:rsidR="00274A78" w:rsidRDefault="009F1D85">
      <w:pPr>
        <w:pStyle w:val="ListBullet"/>
      </w:pPr>
      <w:r>
        <w:t>max(val_accuracy) records the best validation accuracy observed during training.</w:t>
      </w:r>
    </w:p>
    <w:p w:rsidR="00274A78" w:rsidRDefault="009F1D85">
      <w:pPr>
        <w:pStyle w:val="ListBullet"/>
      </w:pPr>
      <w:r>
        <w:t>ceil(number of training rows / batch size) estimates optimizer update</w:t>
      </w:r>
      <w:r>
        <w:t>s per epoch.</w:t>
      </w:r>
    </w:p>
    <w:p w:rsidR="00274A78" w:rsidRDefault="009F1D85">
      <w:pPr>
        <w:pStyle w:val="Heading3"/>
      </w:pPr>
      <w:r>
        <w:lastRenderedPageBreak/>
        <w:t>Illustrative output (your values will differ)</w:t>
      </w:r>
    </w:p>
    <w:p w:rsidR="00274A78" w:rsidRDefault="009F1D85">
      <w:pPr>
        <w:pStyle w:val="Code"/>
        <w:keepLines/>
      </w:pPr>
      <w:r>
        <w:t>batch= 16 | epochs=40 | best_val_accuracy=0.944 | seconds=5.20</w:t>
      </w:r>
    </w:p>
    <w:p w:rsidR="00274A78" w:rsidRDefault="009F1D85">
      <w:pPr>
        <w:pStyle w:val="Code"/>
        <w:keepLines/>
      </w:pPr>
      <w:r>
        <w:t>batch= 32 | epochs=40 | best_val_accuracy=0.936 | seconds=3.10</w:t>
      </w:r>
    </w:p>
    <w:p w:rsidR="00274A78" w:rsidRDefault="009F1D85">
      <w:pPr>
        <w:pStyle w:val="Code"/>
        <w:keepLines/>
      </w:pPr>
      <w:r>
        <w:t>batch=128 | epochs=40 | best_val_accuracy=0.925 | seconds=1.80</w:t>
      </w:r>
    </w:p>
    <w:p w:rsidR="00274A78" w:rsidRDefault="009F1D85">
      <w:pPr>
        <w:pStyle w:val="Code"/>
        <w:keepLines/>
      </w:pPr>
      <w:r>
        <w:t>steps pe</w:t>
      </w:r>
      <w:r>
        <w:t>r epoch: {16: 72, 32: 36, 128: 9}</w:t>
      </w:r>
    </w:p>
    <w:p w:rsidR="00274A78" w:rsidRDefault="00274A78"/>
    <w:p w:rsidR="00274A78" w:rsidRDefault="009F1D85">
      <w:r>
        <w:t>Interpretation: This example illustrates a possible outcome, not a guaranteed benchmark. Batch 16 makes more updates per epoch and reaches the highest validation accuracy in this run, while batch 128 takes less time. Comp</w:t>
      </w:r>
      <w:r>
        <w:t>are both predictive quality and runtime before selecting a configuration.</w:t>
      </w:r>
    </w:p>
    <w:p w:rsidR="00274A78" w:rsidRDefault="009F1D85">
      <w:pPr>
        <w:pStyle w:val="Heading2"/>
      </w:pPr>
      <w:r>
        <w:t>2.3 Graded lab activities</w:t>
      </w:r>
    </w:p>
    <w:p w:rsidR="00274A78" w:rsidRDefault="009F1D85">
      <w:pPr>
        <w:pStyle w:val="Heading3"/>
      </w:pPr>
      <w:r>
        <w:t>Activity 1 — Batch-size experiment (10 marks)</w:t>
      </w:r>
    </w:p>
    <w:p w:rsidR="00274A78" w:rsidRDefault="009F1D85">
      <w:r>
        <w:t>Train the same architecture with batch sizes 8, 32, 64, and 256. Keep the split, optimizer, and maximum epochs</w:t>
      </w:r>
      <w:r>
        <w:t xml:space="preserve"> fixed. Create a table with best validation accuracy, final training loss, number of updates per epoch, and elapsed time. Explain any trade-off you observe. Include your code and output.</w:t>
      </w:r>
    </w:p>
    <w:p w:rsidR="00274A78" w:rsidRDefault="009F1D85">
      <w:pPr>
        <w:pStyle w:val="Heading3"/>
      </w:pPr>
      <w:r>
        <w:t>Activity 2 — Selecting an epoch budget (10 marks)</w:t>
      </w:r>
    </w:p>
    <w:p w:rsidR="00274A78" w:rsidRDefault="009F1D85">
      <w:r>
        <w:t>Train for up to 100</w:t>
      </w:r>
      <w:r>
        <w:t xml:space="preserve"> epochs and plot training and validation loss. Identify (a) the epoch with the lowest validation loss, (b) the epoch where validation loss first rises for at least five consecutive epochs, and (c) whether the final model appears underfit, well-fitted, or o</w:t>
      </w:r>
      <w:r>
        <w:t>verfit. Justify each answer using the plot.</w:t>
      </w:r>
    </w:p>
    <w:p w:rsidR="00274A78" w:rsidRDefault="009F1D85">
      <w:r>
        <w:br w:type="page"/>
      </w:r>
    </w:p>
    <w:p w:rsidR="00274A78" w:rsidRDefault="009F1D85">
      <w:pPr>
        <w:pStyle w:val="Heading1"/>
      </w:pPr>
      <w:r>
        <w:lastRenderedPageBreak/>
        <w:t>3. Learning-Rate Scheduling</w:t>
      </w:r>
    </w:p>
    <w:p w:rsidR="00274A78" w:rsidRDefault="009F1D85">
      <w:pPr>
        <w:pStyle w:val="Heading2"/>
      </w:pPr>
      <w:r>
        <w:t>3.1 Concept</w:t>
      </w:r>
    </w:p>
    <w:p w:rsidR="00274A78" w:rsidRDefault="009F1D85">
      <w:r>
        <w:t>The learning rate controls the size of parameter updates. If it is too high, loss may oscillate or diverge; if too low, learning may be very slow. A learning-rate schedul</w:t>
      </w:r>
      <w:r>
        <w:t>e changes the rate during training. A common strategy is to begin with a useful rate and reduce it when validation loss stops improving. This can allow faster early learning and smaller later updates.</w:t>
      </w:r>
    </w:p>
    <w:tbl>
      <w:tblPr>
        <w:tblStyle w:val="LightShading-Accent1"/>
        <w:tblW w:w="0" w:type="auto"/>
        <w:jc w:val="center"/>
        <w:tblLook w:val="04A0" w:firstRow="1" w:lastRow="0" w:firstColumn="1" w:lastColumn="0" w:noHBand="0" w:noVBand="1"/>
      </w:tblPr>
      <w:tblGrid>
        <w:gridCol w:w="3312"/>
        <w:gridCol w:w="3312"/>
        <w:gridCol w:w="3312"/>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rsidR="00274A78" w:rsidRDefault="009F1D85">
            <w:r>
              <w:t>Schedule</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How it works</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When it may help</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 xml:space="preserve">Step / </w:t>
            </w:r>
            <w:r>
              <w:t>exponential decay</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Reduces learning rate according to epoch or step</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When a planned gradual reduction is appropriate</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ReduceLROnPlateau</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Reduces rate when a monitored metric stops improving</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When the time of a plateau is unknown</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Cosine decay</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Smoothly decrease</w:t>
            </w:r>
            <w:r>
              <w:t>s rate following a cosine-shaped curve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When a defined training horizon is available</w:t>
            </w:r>
          </w:p>
        </w:tc>
      </w:tr>
    </w:tbl>
    <w:p w:rsidR="00274A78" w:rsidRDefault="00274A78"/>
    <w:p w:rsidR="00274A78" w:rsidRDefault="009F1D85">
      <w:r>
        <w:t>The schedule does not replace monitoring. If the rate is reduced repeatedly but validation performance remains poor, check data preprocessing, model capacity, labels, and</w:t>
      </w:r>
      <w:r>
        <w:t xml:space="preserve"> the starting learning rate.</w:t>
      </w:r>
    </w:p>
    <w:p w:rsidR="00274A78" w:rsidRDefault="009F1D85">
      <w:pPr>
        <w:pStyle w:val="Heading2"/>
      </w:pPr>
      <w:r>
        <w:t>3.2 Solved lab activity: ReduceLROnPlateau</w:t>
      </w:r>
    </w:p>
    <w:p w:rsidR="00274A78" w:rsidRDefault="009F1D85">
      <w:pPr>
        <w:pStyle w:val="Code"/>
        <w:keepLines/>
      </w:pPr>
      <w:r>
        <w:t>tf.keras.backend.clear_session()</w:t>
      </w:r>
    </w:p>
    <w:p w:rsidR="00274A78" w:rsidRDefault="009F1D85">
      <w:pPr>
        <w:pStyle w:val="Code"/>
        <w:keepLines/>
      </w:pPr>
      <w:r>
        <w:t>model = make_model()</w:t>
      </w:r>
    </w:p>
    <w:p w:rsidR="00274A78" w:rsidRDefault="009F1D85">
      <w:pPr>
        <w:pStyle w:val="Code"/>
        <w:keepLines/>
      </w:pPr>
      <w:r>
        <w:t xml:space="preserve"> </w:t>
      </w:r>
    </w:p>
    <w:p w:rsidR="00274A78" w:rsidRDefault="009F1D85">
      <w:pPr>
        <w:pStyle w:val="Code"/>
        <w:keepLines/>
      </w:pPr>
      <w:r>
        <w:t>reduce_lr = tf.keras.callbacks.ReduceLROnPlateau(</w:t>
      </w:r>
    </w:p>
    <w:p w:rsidR="00274A78" w:rsidRDefault="009F1D85">
      <w:pPr>
        <w:pStyle w:val="Code"/>
        <w:keepLines/>
      </w:pPr>
      <w:r>
        <w:t xml:space="preserve">    monitor="val_loss",</w:t>
      </w:r>
    </w:p>
    <w:p w:rsidR="00274A78" w:rsidRDefault="009F1D85">
      <w:pPr>
        <w:pStyle w:val="Code"/>
        <w:keepLines/>
      </w:pPr>
      <w:r>
        <w:t xml:space="preserve">    factor=0.5,       # new rate = old rate * 0.5</w:t>
      </w:r>
    </w:p>
    <w:p w:rsidR="00274A78" w:rsidRDefault="009F1D85">
      <w:pPr>
        <w:pStyle w:val="Code"/>
        <w:keepLines/>
      </w:pPr>
      <w:r>
        <w:t xml:space="preserve">    patience=4,       # wait 4 epochs without improvement</w:t>
      </w:r>
    </w:p>
    <w:p w:rsidR="00274A78" w:rsidRDefault="009F1D85">
      <w:pPr>
        <w:pStyle w:val="Code"/>
        <w:keepLines/>
      </w:pPr>
      <w:r>
        <w:t xml:space="preserve">    min_lr=1e-5,</w:t>
      </w:r>
    </w:p>
    <w:p w:rsidR="00274A78" w:rsidRDefault="009F1D85">
      <w:pPr>
        <w:pStyle w:val="Code"/>
        <w:keepLines/>
      </w:pPr>
      <w:r>
        <w:t xml:space="preserve">    verbose=1</w:t>
      </w:r>
    </w:p>
    <w:p w:rsidR="00274A78" w:rsidRDefault="009F1D85">
      <w:pPr>
        <w:pStyle w:val="Code"/>
        <w:keepLines/>
      </w:pPr>
      <w:r>
        <w:t>)</w:t>
      </w:r>
    </w:p>
    <w:p w:rsidR="00274A78" w:rsidRDefault="009F1D85">
      <w:pPr>
        <w:pStyle w:val="Code"/>
        <w:keepLines/>
      </w:pPr>
      <w:r>
        <w:t xml:space="preserve"> </w:t>
      </w:r>
    </w:p>
    <w:p w:rsidR="00274A78" w:rsidRDefault="009F1D85">
      <w:pPr>
        <w:pStyle w:val="Code"/>
        <w:keepLines/>
      </w:pPr>
      <w:r>
        <w:t>history = model.fit(</w:t>
      </w:r>
    </w:p>
    <w:p w:rsidR="00274A78" w:rsidRDefault="009F1D85">
      <w:pPr>
        <w:pStyle w:val="Code"/>
        <w:keepLines/>
      </w:pPr>
      <w:r>
        <w:t xml:space="preserve">    X_train, y_train,</w:t>
      </w:r>
    </w:p>
    <w:p w:rsidR="00274A78" w:rsidRDefault="009F1D85">
      <w:pPr>
        <w:pStyle w:val="Code"/>
        <w:keepLines/>
      </w:pPr>
      <w:r>
        <w:t xml:space="preserve">    validation_data=(X_val, y_val),</w:t>
      </w:r>
    </w:p>
    <w:p w:rsidR="00274A78" w:rsidRDefault="009F1D85">
      <w:pPr>
        <w:pStyle w:val="Code"/>
        <w:keepLines/>
      </w:pPr>
      <w:r>
        <w:t xml:space="preserve">    epochs=35, batch_size=32,</w:t>
      </w:r>
    </w:p>
    <w:p w:rsidR="00274A78" w:rsidRDefault="009F1D85">
      <w:pPr>
        <w:pStyle w:val="Code"/>
        <w:keepLines/>
      </w:pPr>
      <w:r>
        <w:t xml:space="preserve">    callbacks=[reduce_lr], verbose=0</w:t>
      </w:r>
    </w:p>
    <w:p w:rsidR="00274A78" w:rsidRDefault="009F1D85">
      <w:pPr>
        <w:pStyle w:val="Code"/>
        <w:keepLines/>
      </w:pPr>
      <w:r>
        <w:t>)</w:t>
      </w:r>
    </w:p>
    <w:p w:rsidR="00274A78" w:rsidRDefault="009F1D85">
      <w:pPr>
        <w:pStyle w:val="Code"/>
        <w:keepLines/>
      </w:pPr>
      <w:r>
        <w:t xml:space="preserve"> </w:t>
      </w:r>
    </w:p>
    <w:p w:rsidR="00274A78" w:rsidRDefault="009F1D85">
      <w:pPr>
        <w:pStyle w:val="Code"/>
        <w:keepLines/>
      </w:pPr>
      <w:r>
        <w:t>print("Initia</w:t>
      </w:r>
      <w:r>
        <w:t>l learning rate: 0.01")</w:t>
      </w:r>
    </w:p>
    <w:p w:rsidR="00274A78" w:rsidRDefault="009F1D85">
      <w:pPr>
        <w:pStyle w:val="Code"/>
        <w:keepLines/>
      </w:pPr>
      <w:r>
        <w:t>print("Final learning rate:",</w:t>
      </w:r>
    </w:p>
    <w:p w:rsidR="00274A78" w:rsidRDefault="009F1D85">
      <w:pPr>
        <w:pStyle w:val="Code"/>
        <w:keepLines/>
      </w:pPr>
      <w:r>
        <w:t xml:space="preserve">      float(tf.keras.backend.get_value(model.optimizer.learning_rate)))</w:t>
      </w:r>
    </w:p>
    <w:p w:rsidR="00274A78" w:rsidRDefault="009F1D85">
      <w:pPr>
        <w:pStyle w:val="Code"/>
        <w:keepLines/>
      </w:pPr>
      <w:r>
        <w:t>print("Best validation loss:", round(min(history.history["val_loss"]), 4))</w:t>
      </w:r>
    </w:p>
    <w:p w:rsidR="00274A78" w:rsidRDefault="009F1D85">
      <w:pPr>
        <w:pStyle w:val="Code"/>
        <w:keepLines/>
      </w:pPr>
      <w:r>
        <w:t>plt.plot(history.history["loss"], label="training loss"</w:t>
      </w:r>
      <w:r>
        <w:t>)</w:t>
      </w:r>
    </w:p>
    <w:p w:rsidR="00274A78" w:rsidRDefault="009F1D85">
      <w:pPr>
        <w:pStyle w:val="Code"/>
        <w:keepLines/>
      </w:pPr>
      <w:r>
        <w:t>plt.plot(history.history["val_loss"], label="validation loss")</w:t>
      </w:r>
    </w:p>
    <w:p w:rsidR="00274A78" w:rsidRDefault="009F1D85">
      <w:pPr>
        <w:pStyle w:val="Code"/>
        <w:keepLines/>
      </w:pPr>
      <w:r>
        <w:t>plt.xlabel("Epoch"); plt.ylabel("Binary cross-entropy")</w:t>
      </w:r>
    </w:p>
    <w:p w:rsidR="00274A78" w:rsidRDefault="009F1D85">
      <w:pPr>
        <w:pStyle w:val="Code"/>
        <w:keepLines/>
      </w:pPr>
      <w:r>
        <w:t>plt.legend(); plt.tight_layout(); plt.show()</w:t>
      </w:r>
    </w:p>
    <w:p w:rsidR="00274A78" w:rsidRDefault="00274A78"/>
    <w:p w:rsidR="00274A78" w:rsidRDefault="009F1D85">
      <w:r>
        <w:t>Code description:</w:t>
      </w:r>
    </w:p>
    <w:p w:rsidR="00274A78" w:rsidRDefault="009F1D85">
      <w:pPr>
        <w:pStyle w:val="ListBullet"/>
      </w:pPr>
      <w:r>
        <w:t>monitor='val_loss' tells the callback which metric to watch.</w:t>
      </w:r>
    </w:p>
    <w:p w:rsidR="00274A78" w:rsidRDefault="009F1D85">
      <w:pPr>
        <w:pStyle w:val="ListBullet"/>
      </w:pPr>
      <w:r>
        <w:t>factor=0.5</w:t>
      </w:r>
      <w:r>
        <w:t xml:space="preserve"> halves the current rate after the patience condition is met.</w:t>
      </w:r>
    </w:p>
    <w:p w:rsidR="00274A78" w:rsidRDefault="009F1D85">
      <w:pPr>
        <w:pStyle w:val="ListBullet"/>
      </w:pPr>
      <w:r>
        <w:t>patience=4 allows several epochs for improvement before changing the rate.</w:t>
      </w:r>
    </w:p>
    <w:p w:rsidR="00274A78" w:rsidRDefault="009F1D85">
      <w:pPr>
        <w:pStyle w:val="ListBullet"/>
      </w:pPr>
      <w:r>
        <w:t>min_lr prevents the learning rate from shrinking below 0.00001.</w:t>
      </w:r>
    </w:p>
    <w:p w:rsidR="00274A78" w:rsidRDefault="009F1D85">
      <w:pPr>
        <w:pStyle w:val="ListBullet"/>
      </w:pPr>
      <w:r>
        <w:t xml:space="preserve">The plot helps determine whether the lower rate is </w:t>
      </w:r>
      <w:r>
        <w:t>followed by improved validation behavior.</w:t>
      </w:r>
    </w:p>
    <w:p w:rsidR="00274A78" w:rsidRDefault="009F1D85">
      <w:pPr>
        <w:pStyle w:val="Heading3"/>
      </w:pPr>
      <w:r>
        <w:lastRenderedPageBreak/>
        <w:t>Illustrative output</w:t>
      </w:r>
    </w:p>
    <w:p w:rsidR="00274A78" w:rsidRDefault="009F1D85">
      <w:pPr>
        <w:pStyle w:val="Code"/>
        <w:keepLines/>
      </w:pPr>
      <w:r>
        <w:t>Epoch 12: ReduceLROnPlateau reducing learning rate to 0.004999999888...</w:t>
      </w:r>
    </w:p>
    <w:p w:rsidR="00274A78" w:rsidRDefault="009F1D85">
      <w:pPr>
        <w:pStyle w:val="Code"/>
        <w:keepLines/>
      </w:pPr>
      <w:r>
        <w:t>Epoch 19: ReduceLROnPlateau reducing learning rate to 0.002499999944...</w:t>
      </w:r>
    </w:p>
    <w:p w:rsidR="00274A78" w:rsidRDefault="009F1D85">
      <w:pPr>
        <w:pStyle w:val="Code"/>
        <w:keepLines/>
      </w:pPr>
      <w:r>
        <w:t>Initial learning rate: 0.01</w:t>
      </w:r>
    </w:p>
    <w:p w:rsidR="00274A78" w:rsidRDefault="009F1D85">
      <w:pPr>
        <w:pStyle w:val="Code"/>
        <w:keepLines/>
      </w:pPr>
      <w:r>
        <w:t>Final learning rate: 0</w:t>
      </w:r>
      <w:r>
        <w:t>.0025</w:t>
      </w:r>
    </w:p>
    <w:p w:rsidR="00274A78" w:rsidRDefault="009F1D85">
      <w:pPr>
        <w:pStyle w:val="Code"/>
        <w:keepLines/>
      </w:pPr>
      <w:r>
        <w:t>Best validation loss: 0.1684</w:t>
      </w:r>
    </w:p>
    <w:p w:rsidR="00274A78" w:rsidRDefault="00274A78"/>
    <w:p w:rsidR="00274A78" w:rsidRDefault="009F1D85">
      <w:r>
        <w:t>Interpretation: Callback messages depend on the actual run. If the metric keeps improving, the learning rate may not be reduced. The printed final rate is the optimizer's current rate, not necessarily the rate used durin</w:t>
      </w:r>
      <w:r>
        <w:t>g every epoch.</w:t>
      </w:r>
    </w:p>
    <w:p w:rsidR="00274A78" w:rsidRDefault="009F1D85">
      <w:pPr>
        <w:pStyle w:val="Heading2"/>
      </w:pPr>
      <w:r>
        <w:t>3.3 Graded lab activities</w:t>
      </w:r>
    </w:p>
    <w:p w:rsidR="00274A78" w:rsidRDefault="009F1D85">
      <w:pPr>
        <w:pStyle w:val="Heading3"/>
      </w:pPr>
      <w:r>
        <w:t>Activity 1 — Compare schedules (10 marks)</w:t>
      </w:r>
    </w:p>
    <w:p w:rsidR="00274A78" w:rsidRDefault="009F1D85">
      <w:r>
        <w:t>Compare a constant learning rate of 0.01 with ReduceLROnPlateau and exponential decay. Use identical data splits and maximum epochs. Plot validation loss on one figure and r</w:t>
      </w:r>
      <w:r>
        <w:t>eport best validation loss, best validation accuracy, and runtime. State the exact schedule parameters.</w:t>
      </w:r>
    </w:p>
    <w:p w:rsidR="00274A78" w:rsidRDefault="009F1D85">
      <w:pPr>
        <w:pStyle w:val="Heading3"/>
      </w:pPr>
      <w:r>
        <w:t>Activity 2 — Diagnose an unstable rate (10 marks)</w:t>
      </w:r>
    </w:p>
    <w:p w:rsidR="00274A78" w:rsidRDefault="009F1D85">
      <w:r>
        <w:t>Set Adam's initial learning rate to 0.5 and train for 20 epochs. Record the loss curve, then repeat wi</w:t>
      </w:r>
      <w:r>
        <w:t>th 0.01 and 0.001. Explain how the rate affects convergence. Do not claim that one rate is universally optimal; support your conclusion with the observed curves.</w:t>
      </w:r>
    </w:p>
    <w:p w:rsidR="00274A78" w:rsidRDefault="009F1D85">
      <w:r>
        <w:br w:type="page"/>
      </w:r>
    </w:p>
    <w:p w:rsidR="00274A78" w:rsidRDefault="009F1D85">
      <w:pPr>
        <w:pStyle w:val="Heading1"/>
      </w:pPr>
      <w:r>
        <w:lastRenderedPageBreak/>
        <w:t>4. Learning Curves</w:t>
      </w:r>
    </w:p>
    <w:p w:rsidR="00274A78" w:rsidRDefault="009F1D85">
      <w:pPr>
        <w:pStyle w:val="Heading2"/>
      </w:pPr>
      <w:r>
        <w:t>4.1 Concept</w:t>
      </w:r>
    </w:p>
    <w:p w:rsidR="00274A78" w:rsidRDefault="009F1D85">
      <w:r>
        <w:t>A learning curve plots a metric against epochs or training-se</w:t>
      </w:r>
      <w:r>
        <w:t>t size. Epoch-based curves commonly show training loss and validation loss. They help diagnose underfitting, overfitting, unstable optimization, and the point at which further training no longer improves generalization.</w:t>
      </w:r>
    </w:p>
    <w:tbl>
      <w:tblPr>
        <w:tblStyle w:val="LightShading-Accent1"/>
        <w:tblW w:w="0" w:type="auto"/>
        <w:jc w:val="center"/>
        <w:tblLook w:val="04A0" w:firstRow="1" w:lastRow="0" w:firstColumn="1" w:lastColumn="0" w:noHBand="0" w:noVBand="1"/>
      </w:tblPr>
      <w:tblGrid>
        <w:gridCol w:w="3312"/>
        <w:gridCol w:w="3312"/>
        <w:gridCol w:w="3312"/>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rsidR="00274A78" w:rsidRDefault="009F1D85">
            <w:r>
              <w:t>Pattern</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Likely interpretation</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Possib</w:t>
            </w:r>
            <w:r>
              <w:t>le next step</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Both losses high and close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Possible underfitting or difficult data</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Train longer, improve features, or increase model capacity</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Training loss low; validation loss much higher</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Possible overfitting or train/validation mismatch</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 xml:space="preserve">Try </w:t>
            </w:r>
            <w:r>
              <w:t>regularization, dropout, simpler model, or more data</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Validation loss falls then rises</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Overfitting may be starting</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Use early stopping near the minimum</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Both curves fluctuate strongly</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Optimization may be unstable or data is small/noisy</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 xml:space="preserve">Check learning rate, </w:t>
            </w:r>
            <w:r>
              <w:t>batch size, and data pipeline</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Both losses low and close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Good fit may have been achieved</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Confirm on held-out test data</w:t>
            </w:r>
          </w:p>
        </w:tc>
      </w:tr>
    </w:tbl>
    <w:p w:rsidR="00274A78" w:rsidRDefault="00274A78"/>
    <w:p w:rsidR="00274A78" w:rsidRDefault="009F1D85">
      <w:r>
        <w:t xml:space="preserve">A curve is diagnostic evidence, not proof of a single cause. Data leakage, distribution shift, label noise, and class imbalance can </w:t>
      </w:r>
      <w:r>
        <w:t>also affect the curves.</w:t>
      </w:r>
    </w:p>
    <w:p w:rsidR="00274A78" w:rsidRDefault="009F1D85">
      <w:pPr>
        <w:pStyle w:val="Heading2"/>
      </w:pPr>
      <w:r>
        <w:t>4.2 Solved lab activity: plot and interpret curves</w:t>
      </w:r>
    </w:p>
    <w:p w:rsidR="00274A78" w:rsidRDefault="009F1D85">
      <w:pPr>
        <w:pStyle w:val="Code"/>
        <w:keepLines/>
      </w:pPr>
      <w:r>
        <w:t>tf.keras.backend.clear_session()</w:t>
      </w:r>
    </w:p>
    <w:p w:rsidR="00274A78" w:rsidRDefault="009F1D85">
      <w:pPr>
        <w:pStyle w:val="Code"/>
        <w:keepLines/>
      </w:pPr>
      <w:r>
        <w:t>model = make_model()</w:t>
      </w:r>
    </w:p>
    <w:p w:rsidR="00274A78" w:rsidRDefault="009F1D85">
      <w:pPr>
        <w:pStyle w:val="Code"/>
        <w:keepLines/>
      </w:pPr>
      <w:r>
        <w:t>history = model.fit(</w:t>
      </w:r>
    </w:p>
    <w:p w:rsidR="00274A78" w:rsidRDefault="009F1D85">
      <w:pPr>
        <w:pStyle w:val="Code"/>
        <w:keepLines/>
      </w:pPr>
      <w:r>
        <w:t xml:space="preserve">    X_train, y_train,</w:t>
      </w:r>
    </w:p>
    <w:p w:rsidR="00274A78" w:rsidRDefault="009F1D85">
      <w:pPr>
        <w:pStyle w:val="Code"/>
        <w:keepLines/>
      </w:pPr>
      <w:r>
        <w:t xml:space="preserve">    validation_data=(X_val, y_val),</w:t>
      </w:r>
    </w:p>
    <w:p w:rsidR="00274A78" w:rsidRDefault="009F1D85">
      <w:pPr>
        <w:pStyle w:val="Code"/>
        <w:keepLines/>
      </w:pPr>
      <w:r>
        <w:t xml:space="preserve">    epochs=60, batch_size=16, verbose=0</w:t>
      </w:r>
    </w:p>
    <w:p w:rsidR="00274A78" w:rsidRDefault="009F1D85">
      <w:pPr>
        <w:pStyle w:val="Code"/>
        <w:keepLines/>
      </w:pPr>
      <w:r>
        <w:t>)</w:t>
      </w:r>
    </w:p>
    <w:p w:rsidR="00274A78" w:rsidRDefault="009F1D85">
      <w:pPr>
        <w:pStyle w:val="Code"/>
        <w:keepLines/>
      </w:pPr>
      <w:r>
        <w:t xml:space="preserve"> </w:t>
      </w:r>
    </w:p>
    <w:p w:rsidR="00274A78" w:rsidRDefault="009F1D85">
      <w:pPr>
        <w:pStyle w:val="Code"/>
        <w:keepLines/>
      </w:pPr>
      <w:r>
        <w:t>epoc</w:t>
      </w:r>
      <w:r>
        <w:t>hs = range(1, len(history.history["loss"]) + 1)</w:t>
      </w:r>
    </w:p>
    <w:p w:rsidR="00274A78" w:rsidRDefault="009F1D85">
      <w:pPr>
        <w:pStyle w:val="Code"/>
        <w:keepLines/>
      </w:pPr>
      <w:r>
        <w:t>plt.figure(figsize=(8, 4))</w:t>
      </w:r>
    </w:p>
    <w:p w:rsidR="00274A78" w:rsidRDefault="009F1D85">
      <w:pPr>
        <w:pStyle w:val="Code"/>
        <w:keepLines/>
      </w:pPr>
      <w:r>
        <w:t>plt.plot(epochs, history.history["loss"], label="Training loss")</w:t>
      </w:r>
    </w:p>
    <w:p w:rsidR="00274A78" w:rsidRDefault="009F1D85">
      <w:pPr>
        <w:pStyle w:val="Code"/>
        <w:keepLines/>
      </w:pPr>
      <w:r>
        <w:t>plt.plot(epochs, history.history["val_loss"], label="Validation loss")</w:t>
      </w:r>
    </w:p>
    <w:p w:rsidR="00274A78" w:rsidRDefault="009F1D85">
      <w:pPr>
        <w:pStyle w:val="Code"/>
        <w:keepLines/>
      </w:pPr>
      <w:r>
        <w:t xml:space="preserve">plt.xlabel("Epoch"); plt.ylabel("Binary </w:t>
      </w:r>
      <w:r>
        <w:t>cross-entropy")</w:t>
      </w:r>
    </w:p>
    <w:p w:rsidR="00274A78" w:rsidRDefault="009F1D85">
      <w:pPr>
        <w:pStyle w:val="Code"/>
        <w:keepLines/>
      </w:pPr>
      <w:r>
        <w:t>plt.title("Training and validation learning curves")</w:t>
      </w:r>
    </w:p>
    <w:p w:rsidR="00274A78" w:rsidRDefault="009F1D85">
      <w:pPr>
        <w:pStyle w:val="Code"/>
        <w:keepLines/>
      </w:pPr>
      <w:r>
        <w:t>plt.legend(); plt.grid(True, alpha=0.3); plt.tight_layout(); plt.show()</w:t>
      </w:r>
    </w:p>
    <w:p w:rsidR="00274A78" w:rsidRDefault="009F1D85">
      <w:pPr>
        <w:pStyle w:val="Code"/>
        <w:keepLines/>
      </w:pPr>
      <w:r>
        <w:t xml:space="preserve"> </w:t>
      </w:r>
    </w:p>
    <w:p w:rsidR="00274A78" w:rsidRDefault="009F1D85">
      <w:pPr>
        <w:pStyle w:val="Code"/>
        <w:keepLines/>
      </w:pPr>
      <w:r>
        <w:t>best_epoch = int(np.argmin(history.history["val_loss"])) + 1</w:t>
      </w:r>
    </w:p>
    <w:p w:rsidR="00274A78" w:rsidRDefault="009F1D85">
      <w:pPr>
        <w:pStyle w:val="Code"/>
        <w:keepLines/>
      </w:pPr>
      <w:r>
        <w:t>print("Best validation-loss epoch:", best_epoch)</w:t>
      </w:r>
    </w:p>
    <w:p w:rsidR="00274A78" w:rsidRDefault="009F1D85">
      <w:pPr>
        <w:pStyle w:val="Code"/>
        <w:keepLines/>
      </w:pPr>
      <w:r>
        <w:t>print("Minimum validation loss:",</w:t>
      </w:r>
    </w:p>
    <w:p w:rsidR="00274A78" w:rsidRDefault="009F1D85">
      <w:pPr>
        <w:pStyle w:val="Code"/>
        <w:keepLines/>
      </w:pPr>
      <w:r>
        <w:t xml:space="preserve">      round(float(min(history.history["val_loss"])), 4))</w:t>
      </w:r>
    </w:p>
    <w:p w:rsidR="00274A78" w:rsidRDefault="009F1D85">
      <w:pPr>
        <w:pStyle w:val="Code"/>
        <w:keepLines/>
      </w:pPr>
      <w:r>
        <w:t>print("Final training loss:", round(float(history.history["loss"][-1]), 4))</w:t>
      </w:r>
    </w:p>
    <w:p w:rsidR="00274A78" w:rsidRDefault="009F1D85">
      <w:pPr>
        <w:pStyle w:val="Code"/>
        <w:keepLines/>
      </w:pPr>
      <w:r>
        <w:t>print("Final validation loss:", round(float(history.history["val_loss"][-1]), 4))</w:t>
      </w:r>
    </w:p>
    <w:p w:rsidR="00274A78" w:rsidRDefault="00274A78"/>
    <w:p w:rsidR="00274A78" w:rsidRDefault="009F1D85">
      <w:r>
        <w:t>Code d</w:t>
      </w:r>
      <w:r>
        <w:t>escription:</w:t>
      </w:r>
    </w:p>
    <w:p w:rsidR="00274A78" w:rsidRDefault="009F1D85">
      <w:pPr>
        <w:pStyle w:val="ListBullet"/>
      </w:pPr>
      <w:r>
        <w:t>history.history stores one metric value per epoch.</w:t>
      </w:r>
    </w:p>
    <w:p w:rsidR="00274A78" w:rsidRDefault="009F1D85">
      <w:pPr>
        <w:pStyle w:val="ListBullet"/>
      </w:pPr>
      <w:r>
        <w:t>The x-axis starts at epoch 1 for human-readable plotting.</w:t>
      </w:r>
    </w:p>
    <w:p w:rsidR="00274A78" w:rsidRDefault="009F1D85">
      <w:pPr>
        <w:pStyle w:val="ListBullet"/>
      </w:pPr>
      <w:r>
        <w:t>np.argmin returns the index of the smallest validation loss; adding 1 converts the zero-based index to an epoch number.</w:t>
      </w:r>
    </w:p>
    <w:p w:rsidR="00274A78" w:rsidRDefault="009F1D85">
      <w:pPr>
        <w:pStyle w:val="ListBullet"/>
      </w:pPr>
      <w:r>
        <w:t>Compare the min</w:t>
      </w:r>
      <w:r>
        <w:t>imum validation loss with the final validation loss to see whether later training helped or hurt validation performance.</w:t>
      </w:r>
    </w:p>
    <w:p w:rsidR="00274A78" w:rsidRDefault="009F1D85">
      <w:pPr>
        <w:pStyle w:val="Heading3"/>
      </w:pPr>
      <w:r>
        <w:lastRenderedPageBreak/>
        <w:t>Illustrative output</w:t>
      </w:r>
    </w:p>
    <w:p w:rsidR="00274A78" w:rsidRDefault="009F1D85">
      <w:pPr>
        <w:pStyle w:val="Code"/>
        <w:keepLines/>
      </w:pPr>
      <w:r>
        <w:t>Best validation-loss epoch: 31</w:t>
      </w:r>
    </w:p>
    <w:p w:rsidR="00274A78" w:rsidRDefault="009F1D85">
      <w:pPr>
        <w:pStyle w:val="Code"/>
        <w:keepLines/>
      </w:pPr>
      <w:r>
        <w:t>Minimum validation loss: 0.1712</w:t>
      </w:r>
    </w:p>
    <w:p w:rsidR="00274A78" w:rsidRDefault="009F1D85">
      <w:pPr>
        <w:pStyle w:val="Code"/>
        <w:keepLines/>
      </w:pPr>
      <w:r>
        <w:t>Final training loss: 0.1058</w:t>
      </w:r>
    </w:p>
    <w:p w:rsidR="00274A78" w:rsidRDefault="009F1D85">
      <w:pPr>
        <w:pStyle w:val="Code"/>
        <w:keepLines/>
      </w:pPr>
      <w:r>
        <w:t>Final validation loss: 0</w:t>
      </w:r>
      <w:r>
        <w:t>.2247</w:t>
      </w:r>
    </w:p>
    <w:p w:rsidR="00274A78" w:rsidRDefault="00274A78"/>
    <w:p w:rsidR="00274A78" w:rsidRDefault="009F1D85">
      <w:r>
        <w:t>Interpretation: In this illustrative run, validation loss is lowest around epoch 31 and later increases while training loss continues to fall. This pattern is consistent with overfitting after the validation-loss minimum.</w:t>
      </w:r>
    </w:p>
    <w:p w:rsidR="00274A78" w:rsidRDefault="009F1D85">
      <w:pPr>
        <w:pStyle w:val="Heading2"/>
      </w:pPr>
      <w:r>
        <w:t>4.3 Graded lab activities</w:t>
      </w:r>
    </w:p>
    <w:p w:rsidR="00274A78" w:rsidRDefault="009F1D85">
      <w:pPr>
        <w:pStyle w:val="Heading3"/>
      </w:pPr>
      <w:r>
        <w:t>A</w:t>
      </w:r>
      <w:r>
        <w:t>ctivity 1 — Diagnose three models (10 marks)</w:t>
      </w:r>
    </w:p>
    <w:p w:rsidR="00274A78" w:rsidRDefault="009F1D85">
      <w:r>
        <w:t>Train three models: (A) one small hidden layer, (B) two medium hidden layers, and (C) a larger network. Plot each model's training and validation loss. Identify which appears underfit or overfit, and justify usi</w:t>
      </w:r>
      <w:r>
        <w:t>ng the curves and final metrics.</w:t>
      </w:r>
    </w:p>
    <w:p w:rsidR="00274A78" w:rsidRDefault="009F1D85">
      <w:pPr>
        <w:pStyle w:val="Heading3"/>
      </w:pPr>
      <w:r>
        <w:t>Activity 2 — Learning curves versus training-set size (10 marks)</w:t>
      </w:r>
    </w:p>
    <w:p w:rsidR="00274A78" w:rsidRDefault="009F1D85">
      <w:r>
        <w:t>Train the same architecture using 20%, 40%, 60%, 80%, and 100% of the available training data. Plot training and validation accuracy against the amount of dat</w:t>
      </w:r>
      <w:r>
        <w:t>a. Explain whether more data appears to improve generalization and note why the validation set must remain unchanged.</w:t>
      </w:r>
    </w:p>
    <w:p w:rsidR="00274A78" w:rsidRDefault="009F1D85">
      <w:r>
        <w:br w:type="page"/>
      </w:r>
    </w:p>
    <w:p w:rsidR="00274A78" w:rsidRDefault="009F1D85">
      <w:pPr>
        <w:pStyle w:val="Heading1"/>
      </w:pPr>
      <w:r>
        <w:lastRenderedPageBreak/>
        <w:t>5. Regularization</w:t>
      </w:r>
    </w:p>
    <w:p w:rsidR="00274A78" w:rsidRDefault="009F1D85">
      <w:pPr>
        <w:pStyle w:val="Heading2"/>
      </w:pPr>
      <w:r>
        <w:t>5.1 Concept</w:t>
      </w:r>
    </w:p>
    <w:p w:rsidR="00274A78" w:rsidRDefault="009F1D85">
      <w:r>
        <w:t>Regularization discourages a model from relying on overly complex parameter settings. It is especially use</w:t>
      </w:r>
      <w:r>
        <w:t>ful when training performance is much better than validation performance. L1 regularization adds a penalty proportional to the absolute value of weights; it can encourage some weights to become exactly or nearly zero. L2 regularization adds a penalty propo</w:t>
      </w:r>
      <w:r>
        <w:t>rtional to squared weights and tends to discourage very large weights. These penalties are added to the training objective; validation loss is generally reported with the model's compiled loss configuration, so be aware of regularization terms when compari</w:t>
      </w:r>
      <w:r>
        <w:t>ng losses.</w:t>
      </w:r>
    </w:p>
    <w:tbl>
      <w:tblPr>
        <w:tblStyle w:val="LightShading-Accent1"/>
        <w:tblW w:w="0" w:type="auto"/>
        <w:jc w:val="center"/>
        <w:tblLook w:val="04A0" w:firstRow="1" w:lastRow="0" w:firstColumn="1" w:lastColumn="0" w:noHBand="0" w:noVBand="1"/>
      </w:tblPr>
      <w:tblGrid>
        <w:gridCol w:w="3312"/>
        <w:gridCol w:w="3312"/>
        <w:gridCol w:w="3312"/>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rsidR="00274A78" w:rsidRDefault="009F1D85">
            <w:r>
              <w:t>Method</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Penalty idea</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Typical effect</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L1</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lambda × sum(abs(weights))</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Encourages sparse weights in some settings</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L2</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lambda × sum(weights²)</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Discourages large weights; often smooth shrinkage</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No penalty</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No weight penalty</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Baseline for comparison</w:t>
            </w:r>
          </w:p>
        </w:tc>
      </w:tr>
    </w:tbl>
    <w:p w:rsidR="00274A78" w:rsidRDefault="00274A78"/>
    <w:p w:rsidR="00274A78" w:rsidRDefault="009F1D85">
      <w:r>
        <w:t>The</w:t>
      </w:r>
      <w:r>
        <w:t xml:space="preserve"> regularization strength lambda is a hyperparameter. Too little may have little effect; too much may prevent the model from learning and cause underfitting. Select it using validation data, not the test set.</w:t>
      </w:r>
    </w:p>
    <w:p w:rsidR="00274A78" w:rsidRDefault="009F1D85">
      <w:pPr>
        <w:pStyle w:val="Heading2"/>
      </w:pPr>
      <w:r>
        <w:t>5.2 Solved lab activity: compare L2 strengths</w:t>
      </w:r>
    </w:p>
    <w:p w:rsidR="00274A78" w:rsidRDefault="009F1D85">
      <w:pPr>
        <w:pStyle w:val="Code"/>
        <w:keepLines/>
      </w:pPr>
      <w:r>
        <w:t>de</w:t>
      </w:r>
      <w:r>
        <w:t>f make_l2_model(lam):</w:t>
      </w:r>
    </w:p>
    <w:p w:rsidR="00274A78" w:rsidRDefault="009F1D85">
      <w:pPr>
        <w:pStyle w:val="Code"/>
        <w:keepLines/>
      </w:pPr>
      <w:r>
        <w:t xml:space="preserve">    model = tf.keras.Sequential([</w:t>
      </w:r>
    </w:p>
    <w:p w:rsidR="00274A78" w:rsidRDefault="009F1D85">
      <w:pPr>
        <w:pStyle w:val="Code"/>
        <w:keepLines/>
      </w:pPr>
      <w:r>
        <w:t xml:space="preserve">        tf.keras.layers.Input(shape=(X_train.shape[1],)),</w:t>
      </w:r>
    </w:p>
    <w:p w:rsidR="00274A78" w:rsidRDefault="009F1D85">
      <w:pPr>
        <w:pStyle w:val="Code"/>
        <w:keepLines/>
      </w:pPr>
      <w:r>
        <w:t xml:space="preserve">        tf.keras.layers.Dense(32, activation="relu",</w:t>
      </w:r>
    </w:p>
    <w:p w:rsidR="00274A78" w:rsidRDefault="009F1D85">
      <w:pPr>
        <w:pStyle w:val="Code"/>
        <w:keepLines/>
      </w:pPr>
      <w:r>
        <w:t xml:space="preserve">                              kernel_regularizer=tf.keras.regularizers.l2(lam)),</w:t>
      </w:r>
    </w:p>
    <w:p w:rsidR="00274A78" w:rsidRDefault="009F1D85">
      <w:pPr>
        <w:pStyle w:val="Code"/>
        <w:keepLines/>
      </w:pPr>
      <w:r>
        <w:t xml:space="preserve">        </w:t>
      </w:r>
      <w:r>
        <w:t>tf.keras.layers.Dense(16, activation="relu",</w:t>
      </w:r>
    </w:p>
    <w:p w:rsidR="00274A78" w:rsidRDefault="009F1D85">
      <w:pPr>
        <w:pStyle w:val="Code"/>
        <w:keepLines/>
      </w:pPr>
      <w:r>
        <w:t xml:space="preserve">                              kernel_regularizer=tf.keras.regularizers.l2(lam)),</w:t>
      </w:r>
    </w:p>
    <w:p w:rsidR="00274A78" w:rsidRDefault="009F1D85">
      <w:pPr>
        <w:pStyle w:val="Code"/>
        <w:keepLines/>
      </w:pPr>
      <w:r>
        <w:t xml:space="preserve">        tf.keras.layers.Dense(1, activation="sigmoid")</w:t>
      </w:r>
    </w:p>
    <w:p w:rsidR="00274A78" w:rsidRDefault="009F1D85">
      <w:pPr>
        <w:pStyle w:val="Code"/>
        <w:keepLines/>
      </w:pPr>
      <w:r>
        <w:t xml:space="preserve">    ])</w:t>
      </w:r>
    </w:p>
    <w:p w:rsidR="00274A78" w:rsidRDefault="009F1D85">
      <w:pPr>
        <w:pStyle w:val="Code"/>
        <w:keepLines/>
      </w:pPr>
      <w:r>
        <w:t xml:space="preserve">    model.compile(</w:t>
      </w:r>
    </w:p>
    <w:p w:rsidR="00274A78" w:rsidRDefault="009F1D85">
      <w:pPr>
        <w:pStyle w:val="Code"/>
        <w:keepLines/>
      </w:pPr>
      <w:r>
        <w:t xml:space="preserve">        optimizer=tf.keras.optimizers.Adam(0.01),</w:t>
      </w:r>
    </w:p>
    <w:p w:rsidR="00274A78" w:rsidRDefault="009F1D85">
      <w:pPr>
        <w:pStyle w:val="Code"/>
        <w:keepLines/>
      </w:pPr>
      <w:r>
        <w:t xml:space="preserve">        loss="binary_crossentropy", metrics=["accuracy"]</w:t>
      </w:r>
    </w:p>
    <w:p w:rsidR="00274A78" w:rsidRDefault="009F1D85">
      <w:pPr>
        <w:pStyle w:val="Code"/>
        <w:keepLines/>
      </w:pPr>
      <w:r>
        <w:t xml:space="preserve">    )</w:t>
      </w:r>
    </w:p>
    <w:p w:rsidR="00274A78" w:rsidRDefault="009F1D85">
      <w:pPr>
        <w:pStyle w:val="Code"/>
        <w:keepLines/>
      </w:pPr>
      <w:r>
        <w:t xml:space="preserve">    return model</w:t>
      </w:r>
    </w:p>
    <w:p w:rsidR="00274A78" w:rsidRDefault="009F1D85">
      <w:pPr>
        <w:pStyle w:val="Code"/>
        <w:keepLines/>
      </w:pPr>
      <w:r>
        <w:t xml:space="preserve"> </w:t>
      </w:r>
    </w:p>
    <w:p w:rsidR="00274A78" w:rsidRDefault="009F1D85">
      <w:pPr>
        <w:pStyle w:val="Code"/>
        <w:keepLines/>
      </w:pPr>
      <w:r>
        <w:t>for lam in [0.0, 0.001, 0.01]:</w:t>
      </w:r>
    </w:p>
    <w:p w:rsidR="00274A78" w:rsidRDefault="009F1D85">
      <w:pPr>
        <w:pStyle w:val="Code"/>
        <w:keepLines/>
      </w:pPr>
      <w:r>
        <w:t xml:space="preserve">    tf.keras.backend.clear_session()</w:t>
      </w:r>
    </w:p>
    <w:p w:rsidR="00274A78" w:rsidRDefault="009F1D85">
      <w:pPr>
        <w:pStyle w:val="Code"/>
        <w:keepLines/>
      </w:pPr>
      <w:r>
        <w:t xml:space="preserve">    model = make_l2_model(lam)</w:t>
      </w:r>
    </w:p>
    <w:p w:rsidR="00274A78" w:rsidRDefault="009F1D85">
      <w:pPr>
        <w:pStyle w:val="Code"/>
        <w:keepLines/>
      </w:pPr>
      <w:r>
        <w:t xml:space="preserve">    h = model.fit(X_train, y_train, validation_data=(X_val, y_val),</w:t>
      </w:r>
    </w:p>
    <w:p w:rsidR="00274A78" w:rsidRDefault="009F1D85">
      <w:pPr>
        <w:pStyle w:val="Code"/>
        <w:keepLines/>
      </w:pPr>
      <w:r>
        <w:t xml:space="preserve">      </w:t>
      </w:r>
      <w:r>
        <w:t xml:space="preserve">            epochs=40, batch_size=32, verbose=0)</w:t>
      </w:r>
    </w:p>
    <w:p w:rsidR="00274A78" w:rsidRDefault="009F1D85">
      <w:pPr>
        <w:pStyle w:val="Code"/>
        <w:keepLines/>
      </w:pPr>
      <w:r>
        <w:t xml:space="preserve">    best_i = int(np.argmin(h.history["val_loss"]))</w:t>
      </w:r>
    </w:p>
    <w:p w:rsidR="00274A78" w:rsidRDefault="009F1D85">
      <w:pPr>
        <w:pStyle w:val="Code"/>
        <w:keepLines/>
      </w:pPr>
      <w:r>
        <w:t xml:space="preserve">    print(f"L2={lam:.3f} | best val loss={h.history['val_loss'][best_i]:.4f} "</w:t>
      </w:r>
    </w:p>
    <w:p w:rsidR="00274A78" w:rsidRDefault="009F1D85">
      <w:pPr>
        <w:pStyle w:val="Code"/>
        <w:keepLines/>
      </w:pPr>
      <w:r>
        <w:t xml:space="preserve">          f"| val accuracy at best-loss epoch={h.history['val_accuracy'][best</w:t>
      </w:r>
      <w:r>
        <w:t>_i]:.3f}")</w:t>
      </w:r>
    </w:p>
    <w:p w:rsidR="00274A78" w:rsidRDefault="00274A78"/>
    <w:p w:rsidR="00274A78" w:rsidRDefault="009F1D85">
      <w:r>
        <w:t>Code description:</w:t>
      </w:r>
    </w:p>
    <w:p w:rsidR="00274A78" w:rsidRDefault="009F1D85">
      <w:pPr>
        <w:pStyle w:val="ListBullet"/>
      </w:pPr>
      <w:r>
        <w:t>kernel_regularizer applies the penalty to the layer's trainable weight matrix (kernel).</w:t>
      </w:r>
    </w:p>
    <w:p w:rsidR="00274A78" w:rsidRDefault="009F1D85">
      <w:pPr>
        <w:pStyle w:val="ListBullet"/>
      </w:pPr>
      <w:r>
        <w:t>The output layer is left unregularized here to keep the experiment simple; other choices are possible.</w:t>
      </w:r>
    </w:p>
    <w:p w:rsidR="00274A78" w:rsidRDefault="009F1D85">
      <w:pPr>
        <w:pStyle w:val="ListBullet"/>
      </w:pPr>
      <w:r>
        <w:t xml:space="preserve">Each lambda value gets a fresh </w:t>
      </w:r>
      <w:r>
        <w:t>model. Use the same data split and training budget for a fair comparison.</w:t>
      </w:r>
    </w:p>
    <w:p w:rsidR="00274A78" w:rsidRDefault="009F1D85">
      <w:pPr>
        <w:pStyle w:val="ListBullet"/>
      </w:pPr>
      <w:r>
        <w:t>This example chooses the epoch with minimum validation loss and reports validation accuracy at that epoch.</w:t>
      </w:r>
    </w:p>
    <w:p w:rsidR="00274A78" w:rsidRDefault="009F1D85">
      <w:pPr>
        <w:pStyle w:val="Heading3"/>
      </w:pPr>
      <w:r>
        <w:lastRenderedPageBreak/>
        <w:t>Illustrative output</w:t>
      </w:r>
    </w:p>
    <w:p w:rsidR="00274A78" w:rsidRDefault="009F1D85">
      <w:pPr>
        <w:pStyle w:val="Code"/>
        <w:keepLines/>
      </w:pPr>
      <w:r>
        <w:t>L2=0.000 | best val loss=0.1815 | val accuracy at best-</w:t>
      </w:r>
      <w:r>
        <w:t>loss epoch=0.936</w:t>
      </w:r>
    </w:p>
    <w:p w:rsidR="00274A78" w:rsidRDefault="009F1D85">
      <w:pPr>
        <w:pStyle w:val="Code"/>
        <w:keepLines/>
      </w:pPr>
      <w:r>
        <w:t>L2=0.001 | best val loss=0.1942 | val accuracy at best-loss epoch=0.931</w:t>
      </w:r>
    </w:p>
    <w:p w:rsidR="00274A78" w:rsidRDefault="009F1D85">
      <w:pPr>
        <w:pStyle w:val="Code"/>
        <w:keepLines/>
      </w:pPr>
      <w:r>
        <w:t>L2=0.010 | best val loss=0.2780 | val accuracy at best-loss epoch=0.903</w:t>
      </w:r>
    </w:p>
    <w:p w:rsidR="00274A78" w:rsidRDefault="00274A78"/>
    <w:p w:rsidR="00274A78" w:rsidRDefault="009F1D85">
      <w:r>
        <w:t>Interpretation: These illustrative numbers show that stronger regularization is not automatica</w:t>
      </w:r>
      <w:r>
        <w:t>lly better. A large penalty can restrict learning. In a real experiment, compare multiple seeds or use cross-validation if time permits.</w:t>
      </w:r>
    </w:p>
    <w:p w:rsidR="00274A78" w:rsidRDefault="009F1D85">
      <w:pPr>
        <w:pStyle w:val="Heading2"/>
      </w:pPr>
      <w:r>
        <w:t>5.3 Graded lab activities</w:t>
      </w:r>
    </w:p>
    <w:p w:rsidR="00274A78" w:rsidRDefault="009F1D85">
      <w:pPr>
        <w:pStyle w:val="Heading3"/>
      </w:pPr>
      <w:r>
        <w:t>Activity 1 — L1 versus L2 (10 marks)</w:t>
      </w:r>
    </w:p>
    <w:p w:rsidR="00274A78" w:rsidRDefault="009F1D85">
      <w:r>
        <w:t>Implement L1 and L2 regularization with at least three s</w:t>
      </w:r>
      <w:r>
        <w:t>trengths each. Report validation accuracy, validation loss, and the number of near-zero hidden-layer weights (define a threshold such as absolute weight &lt; 0.001). Discuss sparsity and generalization.</w:t>
      </w:r>
    </w:p>
    <w:p w:rsidR="00274A78" w:rsidRDefault="009F1D85">
      <w:pPr>
        <w:pStyle w:val="Heading3"/>
      </w:pPr>
      <w:r>
        <w:t>Activity 2 — Tune regularization strength (10 marks)</w:t>
      </w:r>
    </w:p>
    <w:p w:rsidR="00274A78" w:rsidRDefault="009F1D85">
      <w:r>
        <w:t>Eva</w:t>
      </w:r>
      <w:r>
        <w:t>luate lambda values 0, 0.0001, 0.001, 0.01, and 0.1. Plot lambda against best validation accuracy and validation loss. Select a value based on validation results and explain whether the strongest penalty underfits. Evaluate the chosen model on the test set</w:t>
      </w:r>
      <w:r>
        <w:t xml:space="preserve"> only after selection.</w:t>
      </w:r>
    </w:p>
    <w:p w:rsidR="00274A78" w:rsidRDefault="009F1D85">
      <w:r>
        <w:br w:type="page"/>
      </w:r>
    </w:p>
    <w:p w:rsidR="00274A78" w:rsidRDefault="009F1D85">
      <w:pPr>
        <w:pStyle w:val="Heading1"/>
      </w:pPr>
      <w:r>
        <w:lastRenderedPageBreak/>
        <w:t>6. Dropout</w:t>
      </w:r>
    </w:p>
    <w:p w:rsidR="00274A78" w:rsidRDefault="009F1D85">
      <w:pPr>
        <w:pStyle w:val="Heading2"/>
      </w:pPr>
      <w:r>
        <w:t>6.1 Concept</w:t>
      </w:r>
    </w:p>
    <w:p w:rsidR="00274A78" w:rsidRDefault="009F1D85">
      <w:r>
        <w:t>Dropout is a regularization technique that randomly sets a proportion of activations to zero during training. For example, Dropout(0.3) drops approximately 30% of the relevant layer's activations on each trai</w:t>
      </w:r>
      <w:r>
        <w:t>ning pass. This discourages excessive dependence on particular units. Dropout is active during training but automatically disabled during ordinary inference/evaluation, where the network uses the learned weights with the framework's appropriate scaling.</w:t>
      </w:r>
    </w:p>
    <w:p w:rsidR="00274A78" w:rsidRDefault="009F1D85">
      <w:r>
        <w:t xml:space="preserve">A </w:t>
      </w:r>
      <w:r>
        <w:t>dropout rate that is too high can make learning difficult. Dropout is not a guarantee against overfitting and may not help every dataset or architecture. Apply it between hidden layers, and compare it with a no-dropout baseline using the same split and tra</w:t>
      </w:r>
      <w:r>
        <w:t>ining budget.</w:t>
      </w:r>
    </w:p>
    <w:p w:rsidR="00274A78" w:rsidRDefault="009F1D85">
      <w:pPr>
        <w:pStyle w:val="Heading2"/>
      </w:pPr>
      <w:r>
        <w:t>6.2 Solved lab activity: compare dropout rates</w:t>
      </w:r>
    </w:p>
    <w:p w:rsidR="00274A78" w:rsidRDefault="009F1D85">
      <w:pPr>
        <w:pStyle w:val="Code"/>
        <w:keepLines/>
      </w:pPr>
      <w:r>
        <w:t>def make_dropout_model(rate):</w:t>
      </w:r>
    </w:p>
    <w:p w:rsidR="00274A78" w:rsidRDefault="009F1D85">
      <w:pPr>
        <w:pStyle w:val="Code"/>
        <w:keepLines/>
      </w:pPr>
      <w:r>
        <w:t xml:space="preserve">    model = tf.keras.Sequential([</w:t>
      </w:r>
    </w:p>
    <w:p w:rsidR="00274A78" w:rsidRDefault="009F1D85">
      <w:pPr>
        <w:pStyle w:val="Code"/>
        <w:keepLines/>
      </w:pPr>
      <w:r>
        <w:t xml:space="preserve">        tf.keras.layers.Input(shape=(X_train.shape[1],)),</w:t>
      </w:r>
    </w:p>
    <w:p w:rsidR="00274A78" w:rsidRDefault="009F1D85">
      <w:pPr>
        <w:pStyle w:val="Code"/>
        <w:keepLines/>
      </w:pPr>
      <w:r>
        <w:t xml:space="preserve">        tf.keras.layers.Dense(32, activation="relu"),</w:t>
      </w:r>
    </w:p>
    <w:p w:rsidR="00274A78" w:rsidRDefault="009F1D85">
      <w:pPr>
        <w:pStyle w:val="Code"/>
        <w:keepLines/>
      </w:pPr>
      <w:r>
        <w:t xml:space="preserve">        tf.keras.la</w:t>
      </w:r>
      <w:r>
        <w:t>yers.Dropout(rate),</w:t>
      </w:r>
    </w:p>
    <w:p w:rsidR="00274A78" w:rsidRDefault="009F1D85">
      <w:pPr>
        <w:pStyle w:val="Code"/>
        <w:keepLines/>
      </w:pPr>
      <w:r>
        <w:t xml:space="preserve">        tf.keras.layers.Dense(16, activation="relu"),</w:t>
      </w:r>
    </w:p>
    <w:p w:rsidR="00274A78" w:rsidRDefault="009F1D85">
      <w:pPr>
        <w:pStyle w:val="Code"/>
        <w:keepLines/>
      </w:pPr>
      <w:r>
        <w:t xml:space="preserve">        tf.keras.layers.Dropout(rate),</w:t>
      </w:r>
    </w:p>
    <w:p w:rsidR="00274A78" w:rsidRDefault="009F1D85">
      <w:pPr>
        <w:pStyle w:val="Code"/>
        <w:keepLines/>
      </w:pPr>
      <w:r>
        <w:t xml:space="preserve">        tf.keras.layers.Dense(1, activation="sigmoid")</w:t>
      </w:r>
    </w:p>
    <w:p w:rsidR="00274A78" w:rsidRDefault="009F1D85">
      <w:pPr>
        <w:pStyle w:val="Code"/>
        <w:keepLines/>
      </w:pPr>
      <w:r>
        <w:t xml:space="preserve">    ])</w:t>
      </w:r>
    </w:p>
    <w:p w:rsidR="00274A78" w:rsidRDefault="009F1D85">
      <w:pPr>
        <w:pStyle w:val="Code"/>
        <w:keepLines/>
      </w:pPr>
      <w:r>
        <w:t xml:space="preserve">    model.compile(optimizer=tf.keras.optimizers.Adam(0.01),</w:t>
      </w:r>
    </w:p>
    <w:p w:rsidR="00274A78" w:rsidRDefault="009F1D85">
      <w:pPr>
        <w:pStyle w:val="Code"/>
        <w:keepLines/>
      </w:pPr>
      <w:r>
        <w:t xml:space="preserve">                  loss="binary_crossentropy", metrics=["accuracy"])</w:t>
      </w:r>
    </w:p>
    <w:p w:rsidR="00274A78" w:rsidRDefault="009F1D85">
      <w:pPr>
        <w:pStyle w:val="Code"/>
        <w:keepLines/>
      </w:pPr>
      <w:r>
        <w:t xml:space="preserve">    return model</w:t>
      </w:r>
    </w:p>
    <w:p w:rsidR="00274A78" w:rsidRDefault="009F1D85">
      <w:pPr>
        <w:pStyle w:val="Code"/>
        <w:keepLines/>
      </w:pPr>
      <w:r>
        <w:t xml:space="preserve"> </w:t>
      </w:r>
    </w:p>
    <w:p w:rsidR="00274A78" w:rsidRDefault="009F1D85">
      <w:pPr>
        <w:pStyle w:val="Code"/>
        <w:keepLines/>
      </w:pPr>
      <w:r>
        <w:t>for rate in [0.0, 0.2, 0.5]:</w:t>
      </w:r>
    </w:p>
    <w:p w:rsidR="00274A78" w:rsidRDefault="009F1D85">
      <w:pPr>
        <w:pStyle w:val="Code"/>
        <w:keepLines/>
      </w:pPr>
      <w:r>
        <w:t xml:space="preserve">    tf.keras.backend.clear_session()</w:t>
      </w:r>
    </w:p>
    <w:p w:rsidR="00274A78" w:rsidRDefault="009F1D85">
      <w:pPr>
        <w:pStyle w:val="Code"/>
        <w:keepLines/>
      </w:pPr>
      <w:r>
        <w:t xml:space="preserve">    model = make_dropout_model(rate)</w:t>
      </w:r>
    </w:p>
    <w:p w:rsidR="00274A78" w:rsidRDefault="009F1D85">
      <w:pPr>
        <w:pStyle w:val="Code"/>
        <w:keepLines/>
      </w:pPr>
      <w:r>
        <w:t xml:space="preserve">    h = model.fit(X_train, y_train, validation_data=(X_val, y_val),</w:t>
      </w:r>
    </w:p>
    <w:p w:rsidR="00274A78" w:rsidRDefault="009F1D85">
      <w:pPr>
        <w:pStyle w:val="Code"/>
        <w:keepLines/>
      </w:pPr>
      <w:r>
        <w:t xml:space="preserve">                  epochs=45, batch_size=32, verbose=0)</w:t>
      </w:r>
    </w:p>
    <w:p w:rsidR="00274A78" w:rsidRDefault="009F1D85">
      <w:pPr>
        <w:pStyle w:val="Code"/>
        <w:keepLines/>
      </w:pPr>
      <w:r>
        <w:t xml:space="preserve">    best_i = int(np.argmin(h.history["val_loss"]))</w:t>
      </w:r>
    </w:p>
    <w:p w:rsidR="00274A78" w:rsidRDefault="009F1D85">
      <w:pPr>
        <w:pStyle w:val="Code"/>
        <w:keepLines/>
      </w:pPr>
      <w:r>
        <w:t xml:space="preserve">    print(f"dropout={rate:.1f} | best val loss={h.history['val_loss'][best_i]:.4f}</w:t>
      </w:r>
      <w:r>
        <w:t xml:space="preserve"> "</w:t>
      </w:r>
    </w:p>
    <w:p w:rsidR="00274A78" w:rsidRDefault="009F1D85">
      <w:pPr>
        <w:pStyle w:val="Code"/>
        <w:keepLines/>
      </w:pPr>
      <w:r>
        <w:t xml:space="preserve">          f"| best val accuracy={max(h.history['val_accuracy']):.3f}")</w:t>
      </w:r>
    </w:p>
    <w:p w:rsidR="00274A78" w:rsidRDefault="00274A78"/>
    <w:p w:rsidR="00274A78" w:rsidRDefault="009F1D85">
      <w:r>
        <w:t>Code description:</w:t>
      </w:r>
    </w:p>
    <w:p w:rsidR="00274A78" w:rsidRDefault="009F1D85">
      <w:pPr>
        <w:pStyle w:val="ListBullet"/>
      </w:pPr>
      <w:r>
        <w:t>The same architecture is used for each run; only the dropout rate changes.</w:t>
      </w:r>
    </w:p>
    <w:p w:rsidR="00274A78" w:rsidRDefault="009F1D85">
      <w:pPr>
        <w:pStyle w:val="ListBullet"/>
      </w:pPr>
      <w:r>
        <w:t>Dropout(0.0) acts as the baseline with no units dropped.</w:t>
      </w:r>
    </w:p>
    <w:p w:rsidR="00274A78" w:rsidRDefault="009F1D85">
      <w:pPr>
        <w:pStyle w:val="ListBullet"/>
      </w:pPr>
      <w:r>
        <w:t>During model.fit, dropout is ac</w:t>
      </w:r>
      <w:r>
        <w:t>tive. During model.evaluate or predict, Keras switches to inference behavior.</w:t>
      </w:r>
    </w:p>
    <w:p w:rsidR="00274A78" w:rsidRDefault="009F1D85">
      <w:pPr>
        <w:pStyle w:val="ListBullet"/>
      </w:pPr>
      <w:r>
        <w:t>The best validation loss and maximum validation accuracy may occur at different epochs; report both when relevant.</w:t>
      </w:r>
    </w:p>
    <w:p w:rsidR="00274A78" w:rsidRDefault="009F1D85">
      <w:pPr>
        <w:pStyle w:val="Heading3"/>
      </w:pPr>
      <w:r>
        <w:t>Illustrative output</w:t>
      </w:r>
    </w:p>
    <w:p w:rsidR="00274A78" w:rsidRDefault="009F1D85">
      <w:pPr>
        <w:pStyle w:val="Code"/>
        <w:keepLines/>
      </w:pPr>
      <w:r>
        <w:t>dropout=0.0 | best val loss=0.1850 | best v</w:t>
      </w:r>
      <w:r>
        <w:t>al accuracy=0.936</w:t>
      </w:r>
    </w:p>
    <w:p w:rsidR="00274A78" w:rsidRDefault="009F1D85">
      <w:pPr>
        <w:pStyle w:val="Code"/>
        <w:keepLines/>
      </w:pPr>
      <w:r>
        <w:t>dropout=0.2 | best val loss=0.1697 | best val accuracy=0.944</w:t>
      </w:r>
    </w:p>
    <w:p w:rsidR="00274A78" w:rsidRDefault="009F1D85">
      <w:pPr>
        <w:pStyle w:val="Code"/>
        <w:keepLines/>
      </w:pPr>
      <w:r>
        <w:t>dropout=0.5 | best val loss=0.2136 | best val accuracy=0.922</w:t>
      </w:r>
    </w:p>
    <w:p w:rsidR="00274A78" w:rsidRDefault="00274A78"/>
    <w:p w:rsidR="00274A78" w:rsidRDefault="009F1D85">
      <w:r>
        <w:t xml:space="preserve">Interpretation: In this illustrative run, moderate dropout improves validation performance, while stronger dropout </w:t>
      </w:r>
      <w:r>
        <w:t>appears to reduce learning quality. Actual results depend on the data and architecture.</w:t>
      </w:r>
    </w:p>
    <w:p w:rsidR="00274A78" w:rsidRDefault="009F1D85">
      <w:pPr>
        <w:pStyle w:val="Heading2"/>
      </w:pPr>
      <w:r>
        <w:lastRenderedPageBreak/>
        <w:t>6.3 Graded lab activities</w:t>
      </w:r>
    </w:p>
    <w:p w:rsidR="00274A78" w:rsidRDefault="009F1D85">
      <w:pPr>
        <w:pStyle w:val="Heading3"/>
      </w:pPr>
      <w:r>
        <w:t>Activity 1 — Dropout-rate study (10 marks)</w:t>
      </w:r>
    </w:p>
    <w:p w:rsidR="00274A78" w:rsidRDefault="009F1D85">
      <w:r>
        <w:t>Compare rates 0.0, 0.1, 0.25, 0.4, and 0.6. Plot training and validation loss for each rate. Explai</w:t>
      </w:r>
      <w:r>
        <w:t>n how the training–validation gap changes and whether any rate causes underfitting.</w:t>
      </w:r>
    </w:p>
    <w:p w:rsidR="00274A78" w:rsidRDefault="009F1D85">
      <w:pPr>
        <w:pStyle w:val="Heading3"/>
      </w:pPr>
      <w:r>
        <w:t>Activity 2 — Dropout placement (10 marks)</w:t>
      </w:r>
    </w:p>
    <w:p w:rsidR="00274A78" w:rsidRDefault="009F1D85">
      <w:r>
        <w:t xml:space="preserve">Compare dropout after the first hidden layer, after both hidden layers, and no dropout. Keep the rate fixed at 0.25. Report best </w:t>
      </w:r>
      <w:r>
        <w:t>validation loss, accuracy, and runtime, and justify which placement is appropriate for your run.</w:t>
      </w:r>
    </w:p>
    <w:p w:rsidR="00274A78" w:rsidRDefault="009F1D85">
      <w:r>
        <w:br w:type="page"/>
      </w:r>
    </w:p>
    <w:p w:rsidR="00274A78" w:rsidRDefault="009F1D85">
      <w:pPr>
        <w:pStyle w:val="Heading1"/>
      </w:pPr>
      <w:r>
        <w:lastRenderedPageBreak/>
        <w:t>7. Early Stopping Criteria</w:t>
      </w:r>
    </w:p>
    <w:p w:rsidR="00274A78" w:rsidRDefault="009F1D85">
      <w:pPr>
        <w:pStyle w:val="Heading2"/>
      </w:pPr>
      <w:r>
        <w:t>7.1 Concept</w:t>
      </w:r>
    </w:p>
    <w:p w:rsidR="00274A78" w:rsidRDefault="009F1D85">
      <w:r>
        <w:t>Early stopping ends training when a monitored validation metric stops improving. It reduces unnecessary computation an</w:t>
      </w:r>
      <w:r>
        <w:t>d can limit overfitting. The patience parameter determines how many epochs without sufficient improvement are tolerated. min_delta defines the minimum change considered an improvement. restore_best_weights=True restores weights from the epoch with the best</w:t>
      </w:r>
      <w:r>
        <w:t xml:space="preserve"> monitored metric rather than keeping the last epoch's weights.</w:t>
      </w:r>
    </w:p>
    <w:tbl>
      <w:tblPr>
        <w:tblStyle w:val="LightShading-Accent1"/>
        <w:tblW w:w="0" w:type="auto"/>
        <w:jc w:val="center"/>
        <w:tblLook w:val="04A0" w:firstRow="1" w:lastRow="0" w:firstColumn="1" w:lastColumn="0" w:noHBand="0" w:noVBand="1"/>
      </w:tblPr>
      <w:tblGrid>
        <w:gridCol w:w="3312"/>
        <w:gridCol w:w="3312"/>
        <w:gridCol w:w="3312"/>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rsidR="00274A78" w:rsidRDefault="009F1D85">
            <w:r>
              <w:t>Parameter</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Meaning</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Example</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monitor</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Metric to observe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val_loss</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patience</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Epochs to wait after improvement stalls</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8</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min_delta</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Minimum change counted as improvement</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0.001</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mode</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 xml:space="preserve">Whether metric </w:t>
            </w:r>
            <w:r>
              <w:t>should increase or decrease</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min for val_loss</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restore_best_weights</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Restore parameters from best epoch</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True</w:t>
            </w:r>
          </w:p>
        </w:tc>
      </w:tr>
    </w:tbl>
    <w:p w:rsidR="00274A78" w:rsidRDefault="00274A78"/>
    <w:p w:rsidR="00274A78" w:rsidRDefault="009F1D85">
      <w:r>
        <w:t>A validation set is required for validation-based early stopping. Do not monitor test loss to decide when to stop: this would leak test information</w:t>
      </w:r>
      <w:r>
        <w:t xml:space="preserve"> into model selection. Early stopping does not always find the globally optimal epoch; it finds a stopping point according to the chosen metric and callback settings.</w:t>
      </w:r>
    </w:p>
    <w:p w:rsidR="00274A78" w:rsidRDefault="009F1D85">
      <w:pPr>
        <w:pStyle w:val="Heading2"/>
      </w:pPr>
      <w:r>
        <w:t>7.2 Solved lab activity: stop when validation loss stalls</w:t>
      </w:r>
    </w:p>
    <w:p w:rsidR="00274A78" w:rsidRDefault="009F1D85">
      <w:pPr>
        <w:pStyle w:val="Code"/>
        <w:keepLines/>
      </w:pPr>
      <w:r>
        <w:t>tf.keras.backend.clear_session(</w:t>
      </w:r>
      <w:r>
        <w:t>)</w:t>
      </w:r>
    </w:p>
    <w:p w:rsidR="00274A78" w:rsidRDefault="009F1D85">
      <w:pPr>
        <w:pStyle w:val="Code"/>
        <w:keepLines/>
      </w:pPr>
      <w:r>
        <w:t>model = make_model()</w:t>
      </w:r>
    </w:p>
    <w:p w:rsidR="00274A78" w:rsidRDefault="009F1D85">
      <w:pPr>
        <w:pStyle w:val="Code"/>
        <w:keepLines/>
      </w:pPr>
      <w:r>
        <w:t xml:space="preserve"> </w:t>
      </w:r>
    </w:p>
    <w:p w:rsidR="00274A78" w:rsidRDefault="009F1D85">
      <w:pPr>
        <w:pStyle w:val="Code"/>
        <w:keepLines/>
      </w:pPr>
      <w:r>
        <w:t>early_stop = tf.keras.callbacks.EarlyStopping(</w:t>
      </w:r>
    </w:p>
    <w:p w:rsidR="00274A78" w:rsidRDefault="009F1D85">
      <w:pPr>
        <w:pStyle w:val="Code"/>
        <w:keepLines/>
      </w:pPr>
      <w:r>
        <w:t xml:space="preserve">    monitor="val_loss",</w:t>
      </w:r>
    </w:p>
    <w:p w:rsidR="00274A78" w:rsidRDefault="009F1D85">
      <w:pPr>
        <w:pStyle w:val="Code"/>
        <w:keepLines/>
      </w:pPr>
      <w:r>
        <w:t xml:space="preserve">    min_delta=0.001,</w:t>
      </w:r>
    </w:p>
    <w:p w:rsidR="00274A78" w:rsidRDefault="009F1D85">
      <w:pPr>
        <w:pStyle w:val="Code"/>
        <w:keepLines/>
      </w:pPr>
      <w:r>
        <w:t xml:space="preserve">    patience=8,</w:t>
      </w:r>
    </w:p>
    <w:p w:rsidR="00274A78" w:rsidRDefault="009F1D85">
      <w:pPr>
        <w:pStyle w:val="Code"/>
        <w:keepLines/>
      </w:pPr>
      <w:r>
        <w:t xml:space="preserve">    mode="min",</w:t>
      </w:r>
    </w:p>
    <w:p w:rsidR="00274A78" w:rsidRDefault="009F1D85">
      <w:pPr>
        <w:pStyle w:val="Code"/>
        <w:keepLines/>
      </w:pPr>
      <w:r>
        <w:t xml:space="preserve">    restore_best_weights=True,</w:t>
      </w:r>
    </w:p>
    <w:p w:rsidR="00274A78" w:rsidRDefault="009F1D85">
      <w:pPr>
        <w:pStyle w:val="Code"/>
        <w:keepLines/>
      </w:pPr>
      <w:r>
        <w:t xml:space="preserve">    verbose=1</w:t>
      </w:r>
    </w:p>
    <w:p w:rsidR="00274A78" w:rsidRDefault="009F1D85">
      <w:pPr>
        <w:pStyle w:val="Code"/>
        <w:keepLines/>
      </w:pPr>
      <w:r>
        <w:t>)</w:t>
      </w:r>
    </w:p>
    <w:p w:rsidR="00274A78" w:rsidRDefault="009F1D85">
      <w:pPr>
        <w:pStyle w:val="Code"/>
        <w:keepLines/>
      </w:pPr>
      <w:r>
        <w:t xml:space="preserve"> </w:t>
      </w:r>
    </w:p>
    <w:p w:rsidR="00274A78" w:rsidRDefault="009F1D85">
      <w:pPr>
        <w:pStyle w:val="Code"/>
        <w:keepLines/>
      </w:pPr>
      <w:r>
        <w:t>history = model.fit(</w:t>
      </w:r>
    </w:p>
    <w:p w:rsidR="00274A78" w:rsidRDefault="009F1D85">
      <w:pPr>
        <w:pStyle w:val="Code"/>
        <w:keepLines/>
      </w:pPr>
      <w:r>
        <w:t xml:space="preserve">    X_train, y_train,</w:t>
      </w:r>
    </w:p>
    <w:p w:rsidR="00274A78" w:rsidRDefault="009F1D85">
      <w:pPr>
        <w:pStyle w:val="Code"/>
        <w:keepLines/>
      </w:pPr>
      <w:r>
        <w:t xml:space="preserve">    validation_data=(X_val, y_val),</w:t>
      </w:r>
    </w:p>
    <w:p w:rsidR="00274A78" w:rsidRDefault="009F1D85">
      <w:pPr>
        <w:pStyle w:val="Code"/>
        <w:keepLines/>
      </w:pPr>
      <w:r>
        <w:t xml:space="preserve">    epochs=100, batch_size=32,</w:t>
      </w:r>
    </w:p>
    <w:p w:rsidR="00274A78" w:rsidRDefault="009F1D85">
      <w:pPr>
        <w:pStyle w:val="Code"/>
        <w:keepLines/>
      </w:pPr>
      <w:r>
        <w:t xml:space="preserve">    callbacks=[early_stop], verbose=0</w:t>
      </w:r>
    </w:p>
    <w:p w:rsidR="00274A78" w:rsidRDefault="009F1D85">
      <w:pPr>
        <w:pStyle w:val="Code"/>
        <w:keepLines/>
      </w:pPr>
      <w:r>
        <w:t>)</w:t>
      </w:r>
    </w:p>
    <w:p w:rsidR="00274A78" w:rsidRDefault="009F1D85">
      <w:pPr>
        <w:pStyle w:val="Code"/>
        <w:keepLines/>
      </w:pPr>
      <w:r>
        <w:t xml:space="preserve"> </w:t>
      </w:r>
    </w:p>
    <w:p w:rsidR="00274A78" w:rsidRDefault="009F1D85">
      <w:pPr>
        <w:pStyle w:val="Code"/>
        <w:keepLines/>
      </w:pPr>
      <w:r>
        <w:t>print("Epochs actually run:", len(history.history["loss"]))</w:t>
      </w:r>
    </w:p>
    <w:p w:rsidR="00274A78" w:rsidRDefault="009F1D85">
      <w:pPr>
        <w:pStyle w:val="Code"/>
        <w:keepLines/>
      </w:pPr>
      <w:r>
        <w:t>print("Best validation loss recorded:",</w:t>
      </w:r>
    </w:p>
    <w:p w:rsidR="00274A78" w:rsidRDefault="009F1D85">
      <w:pPr>
        <w:pStyle w:val="Code"/>
        <w:keepLines/>
      </w:pPr>
      <w:r>
        <w:t xml:space="preserve">      round(float(min(history.history["val_loss</w:t>
      </w:r>
      <w:r>
        <w:t>"])), 4))</w:t>
      </w:r>
    </w:p>
    <w:p w:rsidR="00274A78" w:rsidRDefault="009F1D85">
      <w:pPr>
        <w:pStyle w:val="Code"/>
        <w:keepLines/>
      </w:pPr>
      <w:r>
        <w:t>test_loss, test_acc = model.evaluate(X_test, y_test, verbose=0)</w:t>
      </w:r>
    </w:p>
    <w:p w:rsidR="00274A78" w:rsidRDefault="009F1D85">
      <w:pPr>
        <w:pStyle w:val="Code"/>
        <w:keepLines/>
      </w:pPr>
      <w:r>
        <w:t>print(f"Test loss: {test_loss:.4f} | Test accuracy: {test_acc:.3f}")</w:t>
      </w:r>
    </w:p>
    <w:p w:rsidR="00274A78" w:rsidRDefault="00274A78"/>
    <w:p w:rsidR="00274A78" w:rsidRDefault="009F1D85">
      <w:r>
        <w:t>Code description:</w:t>
      </w:r>
    </w:p>
    <w:p w:rsidR="00274A78" w:rsidRDefault="009F1D85">
      <w:pPr>
        <w:pStyle w:val="ListBullet"/>
      </w:pPr>
      <w:r>
        <w:t>Training is allowed to run for up to 100 epochs, but it can stop earlier.</w:t>
      </w:r>
    </w:p>
    <w:p w:rsidR="00274A78" w:rsidRDefault="009F1D85">
      <w:pPr>
        <w:pStyle w:val="ListBullet"/>
      </w:pPr>
      <w:r>
        <w:t>The callback monitor</w:t>
      </w:r>
      <w:r>
        <w:t>s validation loss and waits eight epochs for a meaningful improvement.</w:t>
      </w:r>
    </w:p>
    <w:p w:rsidR="00274A78" w:rsidRDefault="009F1D85">
      <w:pPr>
        <w:pStyle w:val="ListBullet"/>
      </w:pPr>
      <w:r>
        <w:t>restore_best_weights=True restores the best observed validation-loss weights after stopping.</w:t>
      </w:r>
    </w:p>
    <w:p w:rsidR="00274A78" w:rsidRDefault="009F1D85">
      <w:pPr>
        <w:pStyle w:val="ListBullet"/>
      </w:pPr>
      <w:r>
        <w:lastRenderedPageBreak/>
        <w:t>The test set is evaluated after the training configuration has been selected.</w:t>
      </w:r>
    </w:p>
    <w:p w:rsidR="00274A78" w:rsidRDefault="009F1D85">
      <w:pPr>
        <w:pStyle w:val="Heading3"/>
      </w:pPr>
      <w:r>
        <w:t>Illustrative o</w:t>
      </w:r>
      <w:r>
        <w:t>utput</w:t>
      </w:r>
    </w:p>
    <w:p w:rsidR="00274A78" w:rsidRDefault="009F1D85">
      <w:pPr>
        <w:pStyle w:val="Code"/>
        <w:keepLines/>
      </w:pPr>
      <w:r>
        <w:t>Epoch 47: early stopping</w:t>
      </w:r>
    </w:p>
    <w:p w:rsidR="00274A78" w:rsidRDefault="009F1D85">
      <w:pPr>
        <w:pStyle w:val="Code"/>
        <w:keepLines/>
      </w:pPr>
      <w:r>
        <w:t>Restoring model weights from the end of the best epoch: 39.</w:t>
      </w:r>
    </w:p>
    <w:p w:rsidR="00274A78" w:rsidRDefault="009F1D85">
      <w:pPr>
        <w:pStyle w:val="Code"/>
        <w:keepLines/>
      </w:pPr>
      <w:r>
        <w:t>Epochs actually run: 47</w:t>
      </w:r>
    </w:p>
    <w:p w:rsidR="00274A78" w:rsidRDefault="009F1D85">
      <w:pPr>
        <w:pStyle w:val="Code"/>
        <w:keepLines/>
      </w:pPr>
      <w:r>
        <w:t>Best validation loss recorded: 0.1731</w:t>
      </w:r>
    </w:p>
    <w:p w:rsidR="00274A78" w:rsidRDefault="009F1D85">
      <w:pPr>
        <w:pStyle w:val="Code"/>
        <w:keepLines/>
      </w:pPr>
      <w:r>
        <w:t>Test loss: 0.1819 | Test accuracy: 0.936</w:t>
      </w:r>
    </w:p>
    <w:p w:rsidR="00274A78" w:rsidRDefault="00274A78"/>
    <w:p w:rsidR="00274A78" w:rsidRDefault="009F1D85">
      <w:r>
        <w:t xml:space="preserve">Interpretation: The example stops before the 100-epoch </w:t>
      </w:r>
      <w:r>
        <w:t>maximum and restores the weights from epoch 39. The test metrics are shown only as an illustrative final evaluation. Actual callback messages can differ by TensorFlow/Keras version.</w:t>
      </w:r>
    </w:p>
    <w:p w:rsidR="00274A78" w:rsidRDefault="009F1D85">
      <w:pPr>
        <w:pStyle w:val="Heading2"/>
      </w:pPr>
      <w:r>
        <w:t>7.3 Graded lab activities</w:t>
      </w:r>
    </w:p>
    <w:p w:rsidR="00274A78" w:rsidRDefault="009F1D85">
      <w:pPr>
        <w:pStyle w:val="Heading3"/>
      </w:pPr>
      <w:r>
        <w:t>Activity 1 — Patience comparison (10 marks)</w:t>
      </w:r>
    </w:p>
    <w:p w:rsidR="00274A78" w:rsidRDefault="009F1D85">
      <w:r>
        <w:t>Comp</w:t>
      </w:r>
      <w:r>
        <w:t>are patience values 3, 8, and 15 while keeping min_delta and all other settings fixed. Record the epoch where training stopped, best validation loss, test accuracy, and runtime. Explain the trade-off between stopping too soon and spending more time trainin</w:t>
      </w:r>
      <w:r>
        <w:t>g.</w:t>
      </w:r>
    </w:p>
    <w:p w:rsidR="00274A78" w:rsidRDefault="009F1D85">
      <w:pPr>
        <w:pStyle w:val="Heading3"/>
      </w:pPr>
      <w:r>
        <w:t>Activity 2 — Choose a stopping metric (10 marks)</w:t>
      </w:r>
    </w:p>
    <w:p w:rsidR="00274A78" w:rsidRDefault="009F1D85">
      <w:r>
        <w:t>Run early stopping once with monitor='val_loss' and once with monitor='val_accuracy'. Use appropriate mode values. Compare the selected epochs and test results. Explain why loss and accuracy can select di</w:t>
      </w:r>
      <w:r>
        <w:t>fferent epochs and why the test set must not be used for selecting the callback configuration.</w:t>
      </w:r>
    </w:p>
    <w:p w:rsidR="00274A78" w:rsidRDefault="00FE5075">
      <w:pPr>
        <w:pStyle w:val="Heading1"/>
      </w:pPr>
      <w:r>
        <w:t>8</w:t>
      </w:r>
      <w:r w:rsidR="009F1D85">
        <w:t>. Quick Reference</w:t>
      </w:r>
    </w:p>
    <w:tbl>
      <w:tblPr>
        <w:tblStyle w:val="LightShading-Accent1"/>
        <w:tblW w:w="0" w:type="auto"/>
        <w:jc w:val="center"/>
        <w:tblLook w:val="04A0" w:firstRow="1" w:lastRow="0" w:firstColumn="1" w:lastColumn="0" w:noHBand="0" w:noVBand="1"/>
      </w:tblPr>
      <w:tblGrid>
        <w:gridCol w:w="3312"/>
        <w:gridCol w:w="3312"/>
        <w:gridCol w:w="3312"/>
      </w:tblGrid>
      <w:tr w:rsidR="00274A78" w:rsidTr="00274A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rsidR="00274A78" w:rsidRDefault="009F1D85">
            <w:r>
              <w:t>Topic</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Key decision</w:t>
            </w:r>
          </w:p>
        </w:tc>
        <w:tc>
          <w:tcPr>
            <w:tcW w:w="3312" w:type="dxa"/>
            <w:shd w:val="clear" w:color="auto" w:fill="D9EAF7"/>
            <w:vAlign w:val="center"/>
          </w:tcPr>
          <w:p w:rsidR="00274A78" w:rsidRDefault="009F1D85">
            <w:pPr>
              <w:cnfStyle w:val="100000000000" w:firstRow="1" w:lastRow="0" w:firstColumn="0" w:lastColumn="0" w:oddVBand="0" w:evenVBand="0" w:oddHBand="0" w:evenHBand="0" w:firstRowFirstColumn="0" w:firstRowLastColumn="0" w:lastRowFirstColumn="0" w:lastRowLastColumn="0"/>
            </w:pPr>
            <w:r>
              <w:t>Evidence to inspect</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Batch size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 xml:space="preserve">Examples per </w:t>
            </w:r>
            <w:r>
              <w:t>optimizer update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Runtime, updates per epoch, validation metrics</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Epoch selection</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How long to train</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Training and validation curves</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Learning-rate schedule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When/how much to reduce the rate</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Loss stability and validation trend</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Regularization</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 xml:space="preserve">Penalty type and </w:t>
            </w:r>
            <w:r>
              <w:t>strength</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Generalization gap and validation metrics</w:t>
            </w:r>
          </w:p>
        </w:tc>
      </w:tr>
      <w:tr w:rsidR="00274A78" w:rsidTr="00274A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Dropout</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Rate and placement</w:t>
            </w:r>
          </w:p>
        </w:tc>
        <w:tc>
          <w:tcPr>
            <w:tcW w:w="3312" w:type="dxa"/>
            <w:vAlign w:val="center"/>
          </w:tcPr>
          <w:p w:rsidR="00274A78" w:rsidRDefault="009F1D85">
            <w:pPr>
              <w:cnfStyle w:val="000000100000" w:firstRow="0" w:lastRow="0" w:firstColumn="0" w:lastColumn="0" w:oddVBand="0" w:evenVBand="0" w:oddHBand="1" w:evenHBand="0" w:firstRowFirstColumn="0" w:firstRowLastColumn="0" w:lastRowFirstColumn="0" w:lastRowLastColumn="0"/>
            </w:pPr>
            <w:r>
              <w:t>Training/validation curves and validation performance</w:t>
            </w:r>
          </w:p>
        </w:tc>
      </w:tr>
      <w:tr w:rsidR="00274A78" w:rsidTr="00274A7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274A78" w:rsidRDefault="009F1D85">
            <w:r>
              <w:t>Early stopping</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Monitor, patience, min_delta</w:t>
            </w:r>
          </w:p>
        </w:tc>
        <w:tc>
          <w:tcPr>
            <w:tcW w:w="3312" w:type="dxa"/>
            <w:vAlign w:val="center"/>
          </w:tcPr>
          <w:p w:rsidR="00274A78" w:rsidRDefault="009F1D85">
            <w:pPr>
              <w:cnfStyle w:val="000000000000" w:firstRow="0" w:lastRow="0" w:firstColumn="0" w:lastColumn="0" w:oddVBand="0" w:evenVBand="0" w:oddHBand="0" w:evenHBand="0" w:firstRowFirstColumn="0" w:firstRowLastColumn="0" w:lastRowFirstColumn="0" w:lastRowLastColumn="0"/>
            </w:pPr>
            <w:r>
              <w:t>Best epoch, restored weights, validation trend</w:t>
            </w:r>
          </w:p>
        </w:tc>
      </w:tr>
    </w:tbl>
    <w:p w:rsidR="00274A78" w:rsidRDefault="00274A78"/>
    <w:sectPr w:rsidR="00274A78"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D85" w:rsidRDefault="009F1D85">
      <w:pPr>
        <w:spacing w:after="0" w:line="240" w:lineRule="auto"/>
      </w:pPr>
      <w:r>
        <w:separator/>
      </w:r>
    </w:p>
  </w:endnote>
  <w:endnote w:type="continuationSeparator" w:id="0">
    <w:p w:rsidR="009F1D85" w:rsidRDefault="009F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A78" w:rsidRDefault="009F1D85">
    <w:pPr>
      <w:pStyle w:val="Footer"/>
      <w:jc w:val="center"/>
    </w:pPr>
    <w:r>
      <w:rPr>
        <w:sz w:val="16"/>
      </w:rPr>
      <w:t>ANN Laboratory Manual | Python with TensorFlow/Keras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D85" w:rsidRDefault="009F1D85">
      <w:pPr>
        <w:spacing w:after="0" w:line="240" w:lineRule="auto"/>
      </w:pPr>
      <w:r>
        <w:separator/>
      </w:r>
    </w:p>
  </w:footnote>
  <w:footnote w:type="continuationSeparator" w:id="0">
    <w:p w:rsidR="009F1D85" w:rsidRDefault="009F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A78" w:rsidRDefault="009F1D85">
    <w:pPr>
      <w:pStyle w:val="Header"/>
      <w:jc w:val="right"/>
    </w:pPr>
    <w:r>
      <w:rPr>
        <w:color w:val="646464"/>
        <w:sz w:val="16"/>
      </w:rPr>
      <w:t>ARTIFICIAL NEURAL NETWO</w:t>
    </w:r>
    <w:r>
      <w:rPr>
        <w:color w:val="646464"/>
        <w:sz w:val="16"/>
      </w:rPr>
      <w:t>RKS • PYTHON LAB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A4FAE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4A78"/>
    <w:rsid w:val="0029639D"/>
    <w:rsid w:val="00326F90"/>
    <w:rsid w:val="009F1D85"/>
    <w:rsid w:val="00AA1D8D"/>
    <w:rsid w:val="00B47730"/>
    <w:rsid w:val="00CB0664"/>
    <w:rsid w:val="00FC693F"/>
    <w:rsid w:val="00FE5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E6EDC"/>
  <w14:defaultImageDpi w14:val="300"/>
  <w15:docId w15:val="{3BBB3F16-40AB-4CA8-8703-B605D79E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CE515-6BA2-4E1E-93DA-51C187268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Rehman</cp:lastModifiedBy>
  <cp:revision>2</cp:revision>
  <dcterms:created xsi:type="dcterms:W3CDTF">2013-12-23T23:15:00Z</dcterms:created>
  <dcterms:modified xsi:type="dcterms:W3CDTF">2026-10-03T15:50:00Z</dcterms:modified>
  <cp:category/>
</cp:coreProperties>
</file>